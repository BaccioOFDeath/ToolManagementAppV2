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3A457" w14:textId="77777777" w:rsidR="00552D11" w:rsidRDefault="008B21A7">
      <w:pPr>
        <w:spacing w:before="120" w:after="40"/>
      </w:pPr>
      <w:r>
        <w:rPr>
          <w:b/>
          <w:color w:val="FFC326"/>
          <w:sz w:val="16"/>
          <w:rFonts w:ascii="Frutiger" w:hAnsi="Frutiger" w:eastAsia="Frutiger" w:cs="Frutiger"/>
        </w:rPr>
        <w:t>COMPANY STANDARD</w:t>
      </w:r>
    </w:p>
    <w:p w14:paraId="0A0461A5" w14:textId="77777777" w:rsidR="00552D11" w:rsidRDefault="008B21A7">
      <w:pPr>
        <w:pStyle w:val="Title"/>
        <w:keepNext/>
        <w:pBdr>
          <w:bottom w:val="single" w:sz="8" w:space="4" w:color="4F81BD" w:themeColor="accent1"/>
        </w:pBdr>
      </w:pPr>
      <w:r>
        <w:rPr>
          <w:rFonts w:ascii="League Spartan" w:hAnsi="League Spartan" w:eastAsia="League Spartan" w:cs="League Spartan"/>
          <w:sz w:val="44"/>
          <w:szCs w:val="44"/>
          <w:b w:val="1"/>
          <w:color w:val="010101"/>
        </w:rPr>
        <w:t>SD European Brand and Document Standards</w:t>
      </w:r>
    </w:p>
    <w:p w14:paraId="6522A7B8" w14:textId="77777777" w:rsidR="00552D11" w:rsidRDefault="008B21A7">
      <w:pPr>
        <w:pStyle w:val="Subtitle"/>
      </w:pPr>
      <w:r>
        <w:rPr>
          <w:rFonts w:ascii="Frutiger" w:hAnsi="Frutiger" w:eastAsia="Frutiger" w:cs="Frutiger"/>
        </w:rPr>
        <w:t>The required visual, language and control system for the service-centre document library</w:t>
      </w:r>
    </w:p>
    <w:tbl>
      <w:tblPr>
        <w:tblW w:w="9866" w:type="dxa"/>
        <w:tblLayout w:type="fixed"/>
        <w:tblLook w:val="04A0" w:firstRow="1" w:lastRow="0" w:firstColumn="1" w:lastColumn="0" w:noHBand="0" w:noVBand="1"/>
        <w:tblInd w:type="dxa" w:w="0"/>
        <w:jc w:val="center"/>
      </w:tblPr>
      <w:tblGrid>
        <w:gridCol w:w="1587"/>
        <w:gridCol w:w="3232"/>
        <w:gridCol w:w="1587"/>
        <w:gridCol w:w="3460"/>
      </w:tblGrid>
      <w:tr w:rsidR="00552D11" w14:paraId="33394F53" w14:textId="77777777">
        <w:trPr>
          <w:tblHeader w:val="true"/>
        </w:trPr>
        <w:tc>
          <w:tcPr>
            <w:tcW w:w="1587" w:type="dxa"/>
            <w:tcBorders>
              <w:bottom w:val="single" w:sz="3" w:space="0" w:color="D8D8D8"/>
            </w:tcBorders>
            <w:shd w:val="clear" w:color="auto" w:fill="D8D8D8"/>
            <w:tcMar>
              <w:top w:w="70" w:type="dxa"/>
              <w:left w:w="90" w:type="dxa"/>
              <w:bottom w:w="70" w:type="dxa"/>
              <w:right w:w="90" w:type="dxa"/>
            </w:tcMar>
          </w:tcPr>
          <w:p w14:paraId="7D892132" w14:textId="77777777" w:rsidR="00552D11" w:rsidRDefault="008B21A7">
            <w:r>
              <w:rPr>
                <w:b/>
                <w:color w:val="666666"/>
                <w:sz w:val="15"/>
                <w:rFonts w:ascii="Frutiger" w:hAnsi="Frutiger" w:eastAsia="Frutiger" w:cs="Frutiger"/>
              </w:rPr>
              <w:t>DOCUMENT ID</w:t>
            </w:r>
          </w:p>
        </w:tc>
        <w:tc>
          <w:tcPr>
            <w:tcW w:w="3232" w:type="dxa"/>
            <w:tcBorders>
              <w:bottom w:val="single" w:sz="3" w:space="0" w:color="D8D8D8"/>
            </w:tcBorders>
            <w:shd w:val="clear" w:color="auto" w:fill="FFFFFF"/>
            <w:tcMar>
              <w:top w:w="70" w:type="dxa"/>
              <w:left w:w="90" w:type="dxa"/>
              <w:bottom w:w="70" w:type="dxa"/>
              <w:right w:w="90" w:type="dxa"/>
            </w:tcMar>
          </w:tcPr>
          <w:p w14:paraId="10CB75D3" w14:textId="77777777" w:rsidR="00552D11" w:rsidRDefault="008B21A7">
            <w:r>
              <w:rPr>
                <w:sz w:val="17"/>
                <w:rFonts w:ascii="Frutiger" w:hAnsi="Frutiger" w:eastAsia="Frutiger" w:cs="Frutiger"/>
              </w:rPr>
              <w:t>STD-001</w:t>
            </w:r>
          </w:p>
        </w:tc>
        <w:tc>
          <w:tcPr>
            <w:tcW w:w="1587" w:type="dxa"/>
            <w:tcBorders>
              <w:bottom w:val="single" w:sz="3" w:space="0" w:color="D8D8D8"/>
            </w:tcBorders>
            <w:shd w:val="clear" w:color="auto" w:fill="D8D8D8"/>
            <w:tcMar>
              <w:top w:w="70" w:type="dxa"/>
              <w:left w:w="90" w:type="dxa"/>
              <w:bottom w:w="70" w:type="dxa"/>
              <w:right w:w="90" w:type="dxa"/>
            </w:tcMar>
          </w:tcPr>
          <w:p w14:paraId="6873E077" w14:textId="77777777" w:rsidR="00552D11" w:rsidRDefault="008B21A7">
            <w:r>
              <w:rPr>
                <w:b/>
                <w:color w:val="666666"/>
                <w:sz w:val="15"/>
                <w:rFonts w:ascii="Frutiger" w:hAnsi="Frutiger" w:eastAsia="Frutiger" w:cs="Frutiger"/>
              </w:rPr>
              <w:t>OWNER</w:t>
            </w:r>
          </w:p>
        </w:tc>
        <w:tc>
          <w:tcPr>
            <w:tcW w:w="3460" w:type="dxa"/>
            <w:tcBorders>
              <w:bottom w:val="single" w:sz="3" w:space="0" w:color="D8D8D8"/>
            </w:tcBorders>
            <w:shd w:val="clear" w:color="auto" w:fill="FFFFFF"/>
            <w:tcMar>
              <w:top w:w="70" w:type="dxa"/>
              <w:left w:w="90" w:type="dxa"/>
              <w:bottom w:w="70" w:type="dxa"/>
              <w:right w:w="90" w:type="dxa"/>
            </w:tcMar>
          </w:tcPr>
          <w:p w14:paraId="407713A4" w14:textId="77777777" w:rsidR="00552D11" w:rsidRDefault="008B21A7">
            <w:r>
              <w:rPr>
                <w:sz w:val="17"/>
                <w:rFonts w:ascii="Frutiger" w:hAnsi="Frutiger" w:eastAsia="Frutiger" w:cs="Frutiger"/>
              </w:rPr>
              <w:t>Branch Manager</w:t>
            </w:r>
          </w:p>
        </w:tc>
      </w:tr>
      <w:tr w:rsidR="00552D11" w14:paraId="33FDEA6D" w14:textId="77777777">
        <w:tc>
          <w:tcPr>
            <w:tcW w:w="1587" w:type="dxa"/>
            <w:tcBorders>
              <w:bottom w:val="single" w:sz="3" w:space="0" w:color="D8D8D8"/>
            </w:tcBorders>
            <w:shd w:val="clear" w:color="auto" w:fill="D8D8D8"/>
            <w:tcMar>
              <w:top w:w="70" w:type="dxa"/>
              <w:left w:w="90" w:type="dxa"/>
              <w:bottom w:w="70" w:type="dxa"/>
              <w:right w:w="90" w:type="dxa"/>
            </w:tcMar>
          </w:tcPr>
          <w:p w14:paraId="38A4E756" w14:textId="77777777" w:rsidR="00552D11" w:rsidRDefault="008B21A7">
            <w:r>
              <w:rPr>
                <w:b/>
                <w:color w:val="666666"/>
                <w:sz w:val="15"/>
                <w:rFonts w:ascii="Frutiger" w:hAnsi="Frutiger" w:eastAsia="Frutiger" w:cs="Frutiger"/>
              </w:rPr>
              <w:t>VERSION / EFFECTIVE</w:t>
            </w:r>
          </w:p>
        </w:tc>
        <w:tc>
          <w:tcPr>
            <w:tcW w:w="3232" w:type="dxa"/>
            <w:tcBorders>
              <w:bottom w:val="single" w:sz="3" w:space="0" w:color="D8D8D8"/>
            </w:tcBorders>
            <w:shd w:val="clear" w:color="auto" w:fill="FFFFFF"/>
            <w:tcMar>
              <w:top w:w="70" w:type="dxa"/>
              <w:left w:w="90" w:type="dxa"/>
              <w:bottom w:w="70" w:type="dxa"/>
              <w:right w:w="90" w:type="dxa"/>
            </w:tcMar>
          </w:tcPr>
          <w:p w14:paraId="294BB352" w14:textId="77777777" w:rsidR="00552D11" w:rsidRDefault="008B21A7">
            <w:r>
              <w:rPr>
                <w:sz w:val="17"/>
                <w:rFonts w:ascii="Frutiger" w:hAnsi="Frutiger" w:eastAsia="Frutiger" w:cs="Frutiger"/>
              </w:rPr>
              <w:t>1.0 / 4 September 2026</w:t>
            </w:r>
          </w:p>
        </w:tc>
        <w:tc>
          <w:tcPr>
            <w:tcW w:w="1587" w:type="dxa"/>
            <w:tcBorders>
              <w:bottom w:val="single" w:sz="3" w:space="0" w:color="D8D8D8"/>
            </w:tcBorders>
            <w:shd w:val="clear" w:color="auto" w:fill="D8D8D8"/>
            <w:tcMar>
              <w:top w:w="70" w:type="dxa"/>
              <w:left w:w="90" w:type="dxa"/>
              <w:bottom w:w="70" w:type="dxa"/>
              <w:right w:w="90" w:type="dxa"/>
            </w:tcMar>
          </w:tcPr>
          <w:p w14:paraId="582B2BE7" w14:textId="77777777" w:rsidR="00552D11" w:rsidRDefault="008B21A7">
            <w:r>
              <w:rPr>
                <w:b/>
                <w:color w:val="666666"/>
                <w:sz w:val="15"/>
                <w:rFonts w:ascii="Frutiger" w:hAnsi="Frutiger" w:eastAsia="Frutiger" w:cs="Frutiger"/>
              </w:rPr>
              <w:t>STATUS / REVIEW</w:t>
            </w:r>
          </w:p>
        </w:tc>
        <w:tc>
          <w:tcPr>
            <w:tcW w:w="3460" w:type="dxa"/>
            <w:tcBorders>
              <w:bottom w:val="single" w:sz="3" w:space="0" w:color="D8D8D8"/>
            </w:tcBorders>
            <w:shd w:val="clear" w:color="auto" w:fill="FFFFFF"/>
            <w:tcMar>
              <w:top w:w="70" w:type="dxa"/>
              <w:left w:w="90" w:type="dxa"/>
              <w:bottom w:w="70" w:type="dxa"/>
              <w:right w:w="90" w:type="dxa"/>
            </w:tcMar>
          </w:tcPr>
          <w:p w14:paraId="0B4011F7" w14:textId="77777777" w:rsidR="00552D11" w:rsidRDefault="008B21A7">
            <w:r>
              <w:rPr>
                <w:sz w:val="17"/>
                <w:rFonts w:ascii="Frutiger" w:hAnsi="Frutiger" w:eastAsia="Frutiger" w:cs="Frutiger"/>
              </w:rPr>
              <w:t>Controlled / 4 September 2027</w:t>
            </w:r>
          </w:p>
        </w:tc>
      </w:tr>
    </w:tbl>
    <w:p w14:paraId="2F172C31" w14:textId="77777777" w:rsidR="00552D11" w:rsidRDefault="00552D11">
      <w:pPr>
        <w:spacing w:after="0"/>
      </w:pPr>
    </w:p>
    <w:p w14:paraId="2707306A" w14:textId="77777777" w:rsidR="00552D11" w:rsidRDefault="008B21A7">
      <w:pPr>
        <w:pStyle w:val="Heading1"/>
      </w:pPr>
      <w:r>
        <w:rPr>
          <w:rFonts w:ascii="League Spartan" w:hAnsi="League Spartan" w:eastAsia="League Spartan" w:cs="League Spartan"/>
          <w:sz w:val="29"/>
          <w:szCs w:val="29"/>
          <w:b w:val="1"/>
          <w:color w:val="010101"/>
        </w:rPr>
        <w:t>Brand foundation</w:t>
      </w:r>
    </w:p>
    <w:p w14:paraId="59D91977" w14:textId="77777777" w:rsidR="00552D11" w:rsidRDefault="008B21A7">
      <w:r>
        <w:rPr>
          <w:rFonts w:ascii="Frutiger" w:hAnsi="Frutiger" w:eastAsia="Frutiger" w:cs="Frutiger"/>
        </w:rPr>
        <w:t>SD European documents should feel precise, capable and human: a modern European-vehicle specialist with disciplined processes and approachable communication.</w:t>
      </w:r>
    </w:p>
    <w:tbl>
      <w:tblPr>
        <w:tblW w:w="9865" w:type="dxa"/>
        <w:tblLayout w:type="fixed"/>
        <w:tblLook w:val="04A0" w:firstRow="1" w:lastRow="0" w:firstColumn="1" w:lastColumn="0" w:noHBand="0" w:noVBand="1"/>
      </w:tblPr>
      <w:tblGrid>
        <w:gridCol w:w="1984"/>
        <w:gridCol w:w="7881"/>
      </w:tblGrid>
      <w:tr w:rsidR="00552D11" w14:paraId="3C4CAE51" w14:textId="77777777">
        <w:trPr>
          <w:cantSplit/>
          <w:tblHeader/>
        </w:trPr>
        <w:tc>
          <w:tcPr>
            <w:tcW w:w="1984" w:type="dxa"/>
            <w:tcBorders>
              <w:top w:val="single" w:sz="3" w:space="0" w:color="D8D8D8"/>
              <w:left w:val="single" w:sz="3" w:space="0" w:color="D8D8D8"/>
              <w:bottom w:val="single" w:sz="3" w:space="0" w:color="D8D8D8"/>
              <w:right w:val="single" w:sz="3" w:space="0" w:color="D8D8D8"/>
            </w:tcBorders>
            <w:shd w:val="clear" w:color="auto" w:fill="010101"/>
            <w:tcMar>
              <w:top w:w="90" w:type="dxa"/>
              <w:left w:w="110" w:type="dxa"/>
              <w:bottom w:w="90" w:type="dxa"/>
              <w:right w:w="110" w:type="dxa"/>
            </w:tcMar>
            <w:vAlign w:val="center"/>
          </w:tcPr>
          <w:p w14:paraId="78B2C497" w14:textId="77777777" w:rsidR="00552D11" w:rsidRDefault="008B21A7">
            <w:pPr>
              <w:spacing w:after="30" w:line="240" w:lineRule="auto"/>
            </w:pPr>
            <w:r>
              <w:rPr>
                <w:b/>
                <w:color w:val="FFFFFF"/>
                <w:sz w:val="17"/>
                <w:rFonts w:ascii="Frutiger" w:hAnsi="Frutiger" w:eastAsia="Frutiger" w:cs="Frutiger"/>
              </w:rPr>
              <w:t>Value</w:t>
            </w:r>
          </w:p>
        </w:tc>
        <w:tc>
          <w:tcPr>
            <w:tcW w:w="7881" w:type="dxa"/>
            <w:tcBorders>
              <w:top w:val="single" w:sz="3" w:space="0" w:color="D8D8D8"/>
              <w:left w:val="single" w:sz="3" w:space="0" w:color="D8D8D8"/>
              <w:bottom w:val="single" w:sz="3" w:space="0" w:color="D8D8D8"/>
              <w:right w:val="single" w:sz="3" w:space="0" w:color="D8D8D8"/>
            </w:tcBorders>
            <w:shd w:val="clear" w:color="auto" w:fill="010101"/>
            <w:tcMar>
              <w:top w:w="90" w:type="dxa"/>
              <w:left w:w="110" w:type="dxa"/>
              <w:bottom w:w="90" w:type="dxa"/>
              <w:right w:w="110" w:type="dxa"/>
            </w:tcMar>
            <w:vAlign w:val="center"/>
          </w:tcPr>
          <w:p w14:paraId="7D2CD74D" w14:textId="77777777" w:rsidR="00552D11" w:rsidRDefault="008B21A7">
            <w:pPr>
              <w:spacing w:after="30" w:line="240" w:lineRule="auto"/>
            </w:pPr>
            <w:r>
              <w:rPr>
                <w:b/>
                <w:color w:val="FFFFFF"/>
                <w:sz w:val="17"/>
                <w:rFonts w:ascii="Frutiger" w:hAnsi="Frutiger" w:eastAsia="Frutiger" w:cs="Frutiger"/>
              </w:rPr>
              <w:t>Required expression</w:t>
            </w:r>
          </w:p>
        </w:tc>
      </w:tr>
      <w:tr w:rsidR="00552D11" w14:paraId="2573401C" w14:textId="77777777">
        <w:trPr>
          <w:cantSplit/>
        </w:trPr>
        <w:tc>
          <w:tcPr>
            <w:tcW w:w="1984" w:type="dxa"/>
            <w:tcBorders>
              <w:top w:val="single" w:sz="3" w:space="0" w:color="D8D8D8"/>
              <w:left w:val="single" w:sz="3" w:space="0" w:color="D8D8D8"/>
              <w:bottom w:val="single" w:sz="3" w:space="0" w:color="D8D8D8"/>
              <w:right w:val="single" w:sz="3" w:space="0" w:color="D8D8D8"/>
            </w:tcBorders>
            <w:shd w:val="clear" w:color="auto" w:fill="FFFFFF"/>
            <w:tcMar>
              <w:top w:w="90" w:type="dxa"/>
              <w:left w:w="110" w:type="dxa"/>
              <w:bottom w:w="90" w:type="dxa"/>
              <w:right w:w="110" w:type="dxa"/>
            </w:tcMar>
            <w:vAlign w:val="center"/>
          </w:tcPr>
          <w:p w14:paraId="64C83151" w14:textId="77777777" w:rsidR="00552D11" w:rsidRDefault="008B21A7">
            <w:pPr>
              <w:spacing w:after="30" w:line="240" w:lineRule="auto"/>
            </w:pPr>
            <w:r>
              <w:rPr>
                <w:sz w:val="17"/>
                <w:rFonts w:ascii="Frutiger" w:hAnsi="Frutiger" w:eastAsia="Frutiger" w:cs="Frutiger"/>
              </w:rPr>
              <w:t>Family</w:t>
            </w:r>
          </w:p>
        </w:tc>
        <w:tc>
          <w:tcPr>
            <w:tcW w:w="7881" w:type="dxa"/>
            <w:tcBorders>
              <w:top w:val="single" w:sz="3" w:space="0" w:color="D8D8D8"/>
              <w:left w:val="single" w:sz="3" w:space="0" w:color="D8D8D8"/>
              <w:bottom w:val="single" w:sz="3" w:space="0" w:color="D8D8D8"/>
              <w:right w:val="single" w:sz="3" w:space="0" w:color="D8D8D8"/>
            </w:tcBorders>
            <w:shd w:val="clear" w:color="auto" w:fill="FFFFFF"/>
            <w:tcMar>
              <w:top w:w="90" w:type="dxa"/>
              <w:left w:w="110" w:type="dxa"/>
              <w:bottom w:w="90" w:type="dxa"/>
              <w:right w:w="110" w:type="dxa"/>
            </w:tcMar>
            <w:vAlign w:val="center"/>
          </w:tcPr>
          <w:p w14:paraId="6F18CCBC" w14:textId="77777777" w:rsidR="00552D11" w:rsidRDefault="008B21A7">
            <w:pPr>
              <w:spacing w:after="30" w:line="240" w:lineRule="auto"/>
            </w:pPr>
            <w:r>
              <w:rPr>
                <w:sz w:val="17"/>
                <w:rFonts w:ascii="Frutiger" w:hAnsi="Frutiger" w:eastAsia="Frutiger" w:cs="Frutiger"/>
              </w:rPr>
              <w:t>One team that cares about customers, people and suppliers.</w:t>
            </w:r>
          </w:p>
        </w:tc>
      </w:tr>
      <w:tr w:rsidR="00552D11" w14:paraId="6074F948" w14:textId="77777777">
        <w:trPr>
          <w:cantSplit/>
        </w:trPr>
        <w:tc>
          <w:tcPr>
            <w:tcW w:w="1984" w:type="dxa"/>
            <w:tcBorders>
              <w:top w:val="single" w:sz="3" w:space="0" w:color="D8D8D8"/>
              <w:left w:val="single" w:sz="3" w:space="0" w:color="D8D8D8"/>
              <w:bottom w:val="single" w:sz="3" w:space="0" w:color="D8D8D8"/>
              <w:right w:val="single" w:sz="3" w:space="0" w:color="D8D8D8"/>
            </w:tcBorders>
            <w:shd w:val="clear" w:color="auto" w:fill="F3F3F3"/>
            <w:tcMar>
              <w:top w:w="90" w:type="dxa"/>
              <w:left w:w="110" w:type="dxa"/>
              <w:bottom w:w="90" w:type="dxa"/>
              <w:right w:w="110" w:type="dxa"/>
            </w:tcMar>
            <w:vAlign w:val="center"/>
          </w:tcPr>
          <w:p w14:paraId="516F36BB" w14:textId="77777777" w:rsidR="00552D11" w:rsidRDefault="008B21A7">
            <w:pPr>
              <w:spacing w:after="30" w:line="240" w:lineRule="auto"/>
            </w:pPr>
            <w:r>
              <w:rPr>
                <w:sz w:val="17"/>
                <w:rFonts w:ascii="Frutiger" w:hAnsi="Frutiger" w:eastAsia="Frutiger" w:cs="Frutiger"/>
              </w:rPr>
              <w:t>Driven</w:t>
            </w:r>
          </w:p>
        </w:tc>
        <w:tc>
          <w:tcPr>
            <w:tcW w:w="7881" w:type="dxa"/>
            <w:tcBorders>
              <w:top w:val="single" w:sz="3" w:space="0" w:color="D8D8D8"/>
              <w:left w:val="single" w:sz="3" w:space="0" w:color="D8D8D8"/>
              <w:bottom w:val="single" w:sz="3" w:space="0" w:color="D8D8D8"/>
              <w:right w:val="single" w:sz="3" w:space="0" w:color="D8D8D8"/>
            </w:tcBorders>
            <w:shd w:val="clear" w:color="auto" w:fill="F3F3F3"/>
            <w:tcMar>
              <w:top w:w="90" w:type="dxa"/>
              <w:left w:w="110" w:type="dxa"/>
              <w:bottom w:w="90" w:type="dxa"/>
              <w:right w:w="110" w:type="dxa"/>
            </w:tcMar>
            <w:vAlign w:val="center"/>
          </w:tcPr>
          <w:p w14:paraId="3293857E" w14:textId="77777777" w:rsidR="00552D11" w:rsidRDefault="008B21A7">
            <w:pPr>
              <w:spacing w:after="30" w:line="240" w:lineRule="auto"/>
            </w:pPr>
            <w:r>
              <w:rPr>
                <w:sz w:val="17"/>
                <w:rFonts w:ascii="Frutiger" w:hAnsi="Frutiger" w:eastAsia="Frutiger" w:cs="Frutiger"/>
              </w:rPr>
              <w:t>Clear ownership, timely action and visible follow-through.</w:t>
            </w:r>
          </w:p>
        </w:tc>
      </w:tr>
      <w:tr w:rsidR="00552D11" w14:paraId="18CF4E5C" w14:textId="77777777">
        <w:trPr>
          <w:cantSplit/>
        </w:trPr>
        <w:tc>
          <w:tcPr>
            <w:tcW w:w="1984" w:type="dxa"/>
            <w:tcBorders>
              <w:top w:val="single" w:sz="3" w:space="0" w:color="D8D8D8"/>
              <w:left w:val="single" w:sz="3" w:space="0" w:color="D8D8D8"/>
              <w:bottom w:val="single" w:sz="3" w:space="0" w:color="D8D8D8"/>
              <w:right w:val="single" w:sz="3" w:space="0" w:color="D8D8D8"/>
            </w:tcBorders>
            <w:shd w:val="clear" w:color="auto" w:fill="FFFFFF"/>
            <w:tcMar>
              <w:top w:w="90" w:type="dxa"/>
              <w:left w:w="110" w:type="dxa"/>
              <w:bottom w:w="90" w:type="dxa"/>
              <w:right w:w="110" w:type="dxa"/>
            </w:tcMar>
            <w:vAlign w:val="center"/>
          </w:tcPr>
          <w:p w14:paraId="028C1614" w14:textId="77777777" w:rsidR="00552D11" w:rsidRDefault="008B21A7">
            <w:pPr>
              <w:spacing w:after="30" w:line="240" w:lineRule="auto"/>
            </w:pPr>
            <w:r>
              <w:rPr>
                <w:sz w:val="17"/>
                <w:rFonts w:ascii="Frutiger" w:hAnsi="Frutiger" w:eastAsia="Frutiger" w:cs="Frutiger"/>
              </w:rPr>
              <w:t>Innovation</w:t>
            </w:r>
          </w:p>
        </w:tc>
        <w:tc>
          <w:tcPr>
            <w:tcW w:w="7881" w:type="dxa"/>
            <w:tcBorders>
              <w:top w:val="single" w:sz="3" w:space="0" w:color="D8D8D8"/>
              <w:left w:val="single" w:sz="3" w:space="0" w:color="D8D8D8"/>
              <w:bottom w:val="single" w:sz="3" w:space="0" w:color="D8D8D8"/>
              <w:right w:val="single" w:sz="3" w:space="0" w:color="D8D8D8"/>
            </w:tcBorders>
            <w:shd w:val="clear" w:color="auto" w:fill="FFFFFF"/>
            <w:tcMar>
              <w:top w:w="90" w:type="dxa"/>
              <w:left w:w="110" w:type="dxa"/>
              <w:bottom w:w="90" w:type="dxa"/>
              <w:right w:w="110" w:type="dxa"/>
            </w:tcMar>
            <w:vAlign w:val="center"/>
          </w:tcPr>
          <w:p w14:paraId="5337A55A" w14:textId="77777777" w:rsidR="00552D11" w:rsidRDefault="008B21A7">
            <w:pPr>
              <w:spacing w:after="30" w:line="240" w:lineRule="auto"/>
            </w:pPr>
            <w:r>
              <w:rPr>
                <w:sz w:val="17"/>
                <w:rFonts w:ascii="Frutiger" w:hAnsi="Frutiger" w:eastAsia="Frutiger" w:cs="Frutiger"/>
              </w:rPr>
              <w:t>Practical improvement supported by evidence and learning.</w:t>
            </w:r>
          </w:p>
        </w:tc>
      </w:tr>
      <w:tr w:rsidR="00552D11" w14:paraId="0E99282A" w14:textId="77777777">
        <w:trPr>
          <w:cantSplit/>
        </w:trPr>
        <w:tc>
          <w:tcPr>
            <w:tcW w:w="1984" w:type="dxa"/>
            <w:tcBorders>
              <w:top w:val="single" w:sz="3" w:space="0" w:color="D8D8D8"/>
              <w:left w:val="single" w:sz="3" w:space="0" w:color="D8D8D8"/>
              <w:bottom w:val="single" w:sz="3" w:space="0" w:color="D8D8D8"/>
              <w:right w:val="single" w:sz="3" w:space="0" w:color="D8D8D8"/>
            </w:tcBorders>
            <w:shd w:val="clear" w:color="auto" w:fill="F3F3F3"/>
            <w:tcMar>
              <w:top w:w="90" w:type="dxa"/>
              <w:left w:w="110" w:type="dxa"/>
              <w:bottom w:w="90" w:type="dxa"/>
              <w:right w:w="110" w:type="dxa"/>
            </w:tcMar>
            <w:vAlign w:val="center"/>
          </w:tcPr>
          <w:p w14:paraId="63FDCFAD" w14:textId="77777777" w:rsidR="00552D11" w:rsidRDefault="008B21A7">
            <w:pPr>
              <w:spacing w:after="30" w:line="240" w:lineRule="auto"/>
            </w:pPr>
            <w:r>
              <w:rPr>
                <w:sz w:val="17"/>
                <w:rFonts w:ascii="Frutiger" w:hAnsi="Frutiger" w:eastAsia="Frutiger" w:cs="Frutiger"/>
              </w:rPr>
              <w:t>Quality</w:t>
            </w:r>
          </w:p>
        </w:tc>
        <w:tc>
          <w:tcPr>
            <w:tcW w:w="7881" w:type="dxa"/>
            <w:tcBorders>
              <w:top w:val="single" w:sz="3" w:space="0" w:color="D8D8D8"/>
              <w:left w:val="single" w:sz="3" w:space="0" w:color="D8D8D8"/>
              <w:bottom w:val="single" w:sz="3" w:space="0" w:color="D8D8D8"/>
              <w:right w:val="single" w:sz="3" w:space="0" w:color="D8D8D8"/>
            </w:tcBorders>
            <w:shd w:val="clear" w:color="auto" w:fill="F3F3F3"/>
            <w:tcMar>
              <w:top w:w="90" w:type="dxa"/>
              <w:left w:w="110" w:type="dxa"/>
              <w:bottom w:w="90" w:type="dxa"/>
              <w:right w:w="110" w:type="dxa"/>
            </w:tcMar>
            <w:vAlign w:val="center"/>
          </w:tcPr>
          <w:p w14:paraId="1B14F8CA" w14:textId="77777777" w:rsidR="00552D11" w:rsidRDefault="008B21A7">
            <w:pPr>
              <w:spacing w:after="30" w:line="240" w:lineRule="auto"/>
            </w:pPr>
            <w:r>
              <w:rPr>
                <w:sz w:val="17"/>
                <w:rFonts w:ascii="Frutiger" w:hAnsi="Frutiger" w:eastAsia="Frutiger" w:cs="Frutiger"/>
              </w:rPr>
              <w:t>Do it right the first time and verify the result.</w:t>
            </w:r>
          </w:p>
        </w:tc>
      </w:tr>
    </w:tbl>
    <w:p w14:paraId="24A69160" w14:textId="77777777" w:rsidR="00552D11" w:rsidRDefault="008B21A7">
      <w:pPr>
        <w:pStyle w:val="Heading1"/>
      </w:pPr>
      <w:r>
        <w:rPr>
          <w:rFonts w:ascii="League Spartan" w:hAnsi="League Spartan" w:eastAsia="League Spartan" w:cs="League Spartan"/>
          <w:sz w:val="29"/>
          <w:szCs w:val="29"/>
          <w:b w:val="1"/>
          <w:color w:val="010101"/>
        </w:rPr>
        <w:t>Colour system</w:t>
      </w:r>
    </w:p>
    <w:tbl>
      <w:tblPr>
        <w:tblW w:w="9865" w:type="dxa"/>
        <w:tblLayout w:type="fixed"/>
        <w:tblLook w:val="04A0" w:firstRow="1" w:lastRow="0" w:firstColumn="1" w:lastColumn="0" w:noHBand="0" w:noVBand="1"/>
      </w:tblPr>
      <w:tblGrid>
        <w:gridCol w:w="1814"/>
        <w:gridCol w:w="1814"/>
        <w:gridCol w:w="6237"/>
      </w:tblGrid>
      <w:tr w:rsidR="00552D11" w14:paraId="0F3568BC" w14:textId="77777777">
        <w:trPr>
          <w:cantSplit/>
          <w:tblHeader/>
        </w:trPr>
        <w:tc>
          <w:tcPr>
            <w:tcW w:w="1814" w:type="dxa"/>
            <w:tcBorders>
              <w:top w:val="single" w:sz="3" w:space="0" w:color="D8D8D8"/>
              <w:left w:val="single" w:sz="3" w:space="0" w:color="D8D8D8"/>
              <w:bottom w:val="single" w:sz="3" w:space="0" w:color="D8D8D8"/>
              <w:right w:val="single" w:sz="3" w:space="0" w:color="D8D8D8"/>
            </w:tcBorders>
            <w:shd w:val="clear" w:color="auto" w:fill="010101"/>
            <w:tcMar>
              <w:top w:w="90" w:type="dxa"/>
              <w:left w:w="110" w:type="dxa"/>
              <w:bottom w:w="90" w:type="dxa"/>
              <w:right w:w="110" w:type="dxa"/>
            </w:tcMar>
            <w:vAlign w:val="center"/>
          </w:tcPr>
          <w:p w14:paraId="2523D99B" w14:textId="77777777" w:rsidR="00552D11" w:rsidRDefault="008B21A7">
            <w:pPr>
              <w:spacing w:after="30" w:line="240" w:lineRule="auto"/>
            </w:pPr>
            <w:r>
              <w:rPr>
                <w:b/>
                <w:color w:val="FFFFFF"/>
                <w:sz w:val="17"/>
                <w:rFonts w:ascii="Frutiger" w:hAnsi="Frutiger" w:eastAsia="Frutiger" w:cs="Frutiger"/>
              </w:rPr>
              <w:t>Colour</w:t>
            </w:r>
          </w:p>
        </w:tc>
        <w:tc>
          <w:tcPr>
            <w:tcW w:w="1814" w:type="dxa"/>
            <w:tcBorders>
              <w:top w:val="single" w:sz="3" w:space="0" w:color="D8D8D8"/>
              <w:left w:val="single" w:sz="3" w:space="0" w:color="D8D8D8"/>
              <w:bottom w:val="single" w:sz="3" w:space="0" w:color="D8D8D8"/>
              <w:right w:val="single" w:sz="3" w:space="0" w:color="D8D8D8"/>
            </w:tcBorders>
            <w:shd w:val="clear" w:color="auto" w:fill="010101"/>
            <w:tcMar>
              <w:top w:w="90" w:type="dxa"/>
              <w:left w:w="110" w:type="dxa"/>
              <w:bottom w:w="90" w:type="dxa"/>
              <w:right w:w="110" w:type="dxa"/>
            </w:tcMar>
            <w:vAlign w:val="center"/>
          </w:tcPr>
          <w:p w14:paraId="6B5FDEF4" w14:textId="77777777" w:rsidR="00552D11" w:rsidRDefault="008B21A7">
            <w:pPr>
              <w:spacing w:after="30" w:line="240" w:lineRule="auto"/>
            </w:pPr>
            <w:r>
              <w:rPr>
                <w:b/>
                <w:color w:val="FFFFFF"/>
                <w:sz w:val="17"/>
                <w:rFonts w:ascii="Frutiger" w:hAnsi="Frutiger" w:eastAsia="Frutiger" w:cs="Frutiger"/>
              </w:rPr>
              <w:t>HEX</w:t>
            </w:r>
          </w:p>
        </w:tc>
        <w:tc>
          <w:tcPr>
            <w:tcW w:w="6237" w:type="dxa"/>
            <w:tcBorders>
              <w:top w:val="single" w:sz="3" w:space="0" w:color="D8D8D8"/>
              <w:left w:val="single" w:sz="3" w:space="0" w:color="D8D8D8"/>
              <w:bottom w:val="single" w:sz="3" w:space="0" w:color="D8D8D8"/>
              <w:right w:val="single" w:sz="3" w:space="0" w:color="D8D8D8"/>
            </w:tcBorders>
            <w:shd w:val="clear" w:color="auto" w:fill="010101"/>
            <w:tcMar>
              <w:top w:w="90" w:type="dxa"/>
              <w:left w:w="110" w:type="dxa"/>
              <w:bottom w:w="90" w:type="dxa"/>
              <w:right w:w="110" w:type="dxa"/>
            </w:tcMar>
            <w:vAlign w:val="center"/>
          </w:tcPr>
          <w:p w14:paraId="57F93A10" w14:textId="77777777" w:rsidR="00552D11" w:rsidRDefault="008B21A7">
            <w:pPr>
              <w:spacing w:after="30" w:line="240" w:lineRule="auto"/>
            </w:pPr>
            <w:r>
              <w:rPr>
                <w:b/>
                <w:color w:val="FFFFFF"/>
                <w:sz w:val="17"/>
                <w:rFonts w:ascii="Frutiger" w:hAnsi="Frutiger" w:eastAsia="Frutiger" w:cs="Frutiger"/>
              </w:rPr>
              <w:t>Use</w:t>
            </w:r>
          </w:p>
        </w:tc>
      </w:tr>
      <w:tr w:rsidR="00552D11" w14:paraId="289946B1" w14:textId="77777777">
        <w:trPr>
          <w:cantSplit/>
        </w:trPr>
        <w:tc>
          <w:tcPr>
            <w:tcW w:w="1814" w:type="dxa"/>
            <w:tcBorders>
              <w:top w:val="single" w:sz="3" w:space="0" w:color="D8D8D8"/>
              <w:left w:val="single" w:sz="3" w:space="0" w:color="D8D8D8"/>
              <w:bottom w:val="single" w:sz="3" w:space="0" w:color="D8D8D8"/>
              <w:right w:val="single" w:sz="3" w:space="0" w:color="D8D8D8"/>
            </w:tcBorders>
            <w:shd w:val="clear" w:color="auto" w:fill="010101"/>
            <w:tcMar>
              <w:top w:w="90" w:type="dxa"/>
              <w:left w:w="110" w:type="dxa"/>
              <w:bottom w:w="90" w:type="dxa"/>
              <w:right w:w="110" w:type="dxa"/>
            </w:tcMar>
            <w:vAlign w:val="center"/>
          </w:tcPr>
          <w:p w14:paraId="0EFF9D83" w14:textId="77777777" w:rsidR="00552D11" w:rsidRDefault="008B21A7">
            <w:pPr>
              <w:spacing w:after="30" w:line="240" w:lineRule="auto"/>
            </w:pPr>
            <w:r>
              <w:rPr>
                <w:sz w:val="17"/>
                <w:rFonts w:ascii="Frutiger" w:hAnsi="Frutiger" w:eastAsia="Frutiger" w:cs="Frutiger"/>
                <w:color w:val="FFFFFF"/>
              </w:rPr>
              <w:t>SD Black</w:t>
            </w:r>
          </w:p>
        </w:tc>
        <w:tc>
          <w:tcPr>
            <w:tcW w:w="1814" w:type="dxa"/>
            <w:tcBorders>
              <w:top w:val="single" w:sz="3" w:space="0" w:color="D8D8D8"/>
              <w:left w:val="single" w:sz="3" w:space="0" w:color="D8D8D8"/>
              <w:bottom w:val="single" w:sz="3" w:space="0" w:color="D8D8D8"/>
              <w:right w:val="single" w:sz="3" w:space="0" w:color="D8D8D8"/>
            </w:tcBorders>
            <w:shd w:val="clear" w:color="auto" w:fill="FFFFFF"/>
            <w:tcMar>
              <w:top w:w="90" w:type="dxa"/>
              <w:left w:w="110" w:type="dxa"/>
              <w:bottom w:w="90" w:type="dxa"/>
              <w:right w:w="110" w:type="dxa"/>
            </w:tcMar>
            <w:vAlign w:val="center"/>
          </w:tcPr>
          <w:p w14:paraId="7F4A5A51" w14:textId="77777777" w:rsidR="00552D11" w:rsidRDefault="008B21A7">
            <w:pPr>
              <w:spacing w:after="30" w:line="240" w:lineRule="auto"/>
            </w:pPr>
            <w:r>
              <w:rPr>
                <w:sz w:val="17"/>
                <w:rFonts w:ascii="Frutiger" w:hAnsi="Frutiger" w:eastAsia="Frutiger" w:cs="Frutiger"/>
              </w:rPr>
              <w:t>#010101</w:t>
            </w:r>
          </w:p>
        </w:tc>
        <w:tc>
          <w:tcPr>
            <w:tcW w:w="6237" w:type="dxa"/>
            <w:tcBorders>
              <w:top w:val="single" w:sz="3" w:space="0" w:color="D8D8D8"/>
              <w:left w:val="single" w:sz="3" w:space="0" w:color="D8D8D8"/>
              <w:bottom w:val="single" w:sz="3" w:space="0" w:color="D8D8D8"/>
              <w:right w:val="single" w:sz="3" w:space="0" w:color="D8D8D8"/>
            </w:tcBorders>
            <w:shd w:val="clear" w:color="auto" w:fill="FFFFFF"/>
            <w:tcMar>
              <w:top w:w="90" w:type="dxa"/>
              <w:left w:w="110" w:type="dxa"/>
              <w:bottom w:w="90" w:type="dxa"/>
              <w:right w:w="110" w:type="dxa"/>
            </w:tcMar>
            <w:vAlign w:val="center"/>
          </w:tcPr>
          <w:p w14:paraId="6277CA50" w14:textId="77777777" w:rsidR="00552D11" w:rsidRDefault="008B21A7">
            <w:pPr>
              <w:spacing w:after="30" w:line="240" w:lineRule="auto"/>
            </w:pPr>
            <w:r>
              <w:rPr>
                <w:sz w:val="17"/>
                <w:rFonts w:ascii="Frutiger" w:hAnsi="Frutiger" w:eastAsia="Frutiger" w:cs="Frutiger"/>
              </w:rPr>
              <w:t>Titles, body text, table headers and footer bands</w:t>
            </w:r>
          </w:p>
        </w:tc>
      </w:tr>
      <w:tr w:rsidR="00552D11" w14:paraId="674B802E" w14:textId="77777777">
        <w:trPr>
          <w:cantSplit/>
        </w:trPr>
        <w:tc>
          <w:tcPr>
            <w:tcW w:w="1814" w:type="dxa"/>
            <w:tcBorders>
              <w:top w:val="single" w:sz="3" w:space="0" w:color="D8D8D8"/>
              <w:left w:val="single" w:sz="3" w:space="0" w:color="D8D8D8"/>
              <w:bottom w:val="single" w:sz="3" w:space="0" w:color="D8D8D8"/>
              <w:right w:val="single" w:sz="3" w:space="0" w:color="D8D8D8"/>
            </w:tcBorders>
            <w:shd w:val="clear" w:color="auto" w:fill="FFC326"/>
            <w:tcMar>
              <w:top w:w="90" w:type="dxa"/>
              <w:left w:w="110" w:type="dxa"/>
              <w:bottom w:w="90" w:type="dxa"/>
              <w:right w:w="110" w:type="dxa"/>
            </w:tcMar>
            <w:vAlign w:val="center"/>
          </w:tcPr>
          <w:p w14:paraId="1B39AFCC" w14:textId="77777777" w:rsidR="00552D11" w:rsidRDefault="008B21A7">
            <w:pPr>
              <w:spacing w:after="30" w:line="240" w:lineRule="auto"/>
            </w:pPr>
            <w:r>
              <w:rPr>
                <w:sz w:val="17"/>
                <w:rFonts w:ascii="Frutiger" w:hAnsi="Frutiger" w:eastAsia="Frutiger" w:cs="Frutiger"/>
              </w:rPr>
              <w:t>SD Yellow</w:t>
            </w:r>
          </w:p>
        </w:tc>
        <w:tc>
          <w:tcPr>
            <w:tcW w:w="1814" w:type="dxa"/>
            <w:tcBorders>
              <w:top w:val="single" w:sz="3" w:space="0" w:color="D8D8D8"/>
              <w:left w:val="single" w:sz="3" w:space="0" w:color="D8D8D8"/>
              <w:bottom w:val="single" w:sz="3" w:space="0" w:color="D8D8D8"/>
              <w:right w:val="single" w:sz="3" w:space="0" w:color="D8D8D8"/>
            </w:tcBorders>
            <w:shd w:val="clear" w:color="auto" w:fill="F3F3F3"/>
            <w:tcMar>
              <w:top w:w="90" w:type="dxa"/>
              <w:left w:w="110" w:type="dxa"/>
              <w:bottom w:w="90" w:type="dxa"/>
              <w:right w:w="110" w:type="dxa"/>
            </w:tcMar>
            <w:vAlign w:val="center"/>
          </w:tcPr>
          <w:p w14:paraId="0F19E121" w14:textId="77777777" w:rsidR="00552D11" w:rsidRDefault="008B21A7">
            <w:pPr>
              <w:spacing w:after="30" w:line="240" w:lineRule="auto"/>
            </w:pPr>
            <w:r>
              <w:rPr>
                <w:sz w:val="17"/>
                <w:rFonts w:ascii="Frutiger" w:hAnsi="Frutiger" w:eastAsia="Frutiger" w:cs="Frutiger"/>
              </w:rPr>
              <w:t>#FFC326</w:t>
            </w:r>
          </w:p>
        </w:tc>
        <w:tc>
          <w:tcPr>
            <w:tcW w:w="6237" w:type="dxa"/>
            <w:tcBorders>
              <w:top w:val="single" w:sz="3" w:space="0" w:color="D8D8D8"/>
              <w:left w:val="single" w:sz="3" w:space="0" w:color="D8D8D8"/>
              <w:bottom w:val="single" w:sz="3" w:space="0" w:color="D8D8D8"/>
              <w:right w:val="single" w:sz="3" w:space="0" w:color="D8D8D8"/>
            </w:tcBorders>
            <w:shd w:val="clear" w:color="auto" w:fill="F3F3F3"/>
            <w:tcMar>
              <w:top w:w="90" w:type="dxa"/>
              <w:left w:w="110" w:type="dxa"/>
              <w:bottom w:w="90" w:type="dxa"/>
              <w:right w:w="110" w:type="dxa"/>
            </w:tcMar>
            <w:vAlign w:val="center"/>
          </w:tcPr>
          <w:p w14:paraId="6EDE756B" w14:textId="77777777" w:rsidR="00552D11" w:rsidRDefault="008B21A7">
            <w:pPr>
              <w:spacing w:after="30" w:line="240" w:lineRule="auto"/>
            </w:pPr>
            <w:r>
              <w:rPr>
                <w:sz w:val="17"/>
                <w:rFonts w:ascii="Frutiger" w:hAnsi="Frutiger" w:eastAsia="Frutiger" w:cs="Frutiger"/>
              </w:rPr>
              <w:t>Brand accent, rules, labels and priority highlights</w:t>
            </w:r>
          </w:p>
        </w:tc>
      </w:tr>
      <w:tr w:rsidR="00552D11" w14:paraId="05CAF0B5" w14:textId="77777777">
        <w:trPr>
          <w:cantSplit/>
        </w:trPr>
        <w:tc>
          <w:tcPr>
            <w:tcW w:w="1814" w:type="dxa"/>
            <w:tcBorders>
              <w:top w:val="single" w:sz="3" w:space="0" w:color="D8D8D8"/>
              <w:left w:val="single" w:sz="3" w:space="0" w:color="D8D8D8"/>
              <w:bottom w:val="single" w:sz="3" w:space="0" w:color="D8D8D8"/>
              <w:right w:val="single" w:sz="3" w:space="0" w:color="D8D8D8"/>
            </w:tcBorders>
            <w:shd w:val="clear" w:color="auto" w:fill="FFFFFF"/>
            <w:tcMar>
              <w:top w:w="90" w:type="dxa"/>
              <w:left w:w="110" w:type="dxa"/>
              <w:bottom w:w="90" w:type="dxa"/>
              <w:right w:w="110" w:type="dxa"/>
            </w:tcMar>
            <w:vAlign w:val="center"/>
          </w:tcPr>
          <w:p w14:paraId="56815DB8" w14:textId="77777777" w:rsidR="00552D11" w:rsidRDefault="008B21A7">
            <w:pPr>
              <w:spacing w:after="30" w:line="240" w:lineRule="auto"/>
            </w:pPr>
            <w:r>
              <w:rPr>
                <w:sz w:val="17"/>
                <w:rFonts w:ascii="Frutiger" w:hAnsi="Frutiger" w:eastAsia="Frutiger" w:cs="Frutiger"/>
              </w:rPr>
              <w:t>White</w:t>
            </w:r>
          </w:p>
        </w:tc>
        <w:tc>
          <w:tcPr>
            <w:tcW w:w="1814" w:type="dxa"/>
            <w:tcBorders>
              <w:top w:val="single" w:sz="3" w:space="0" w:color="D8D8D8"/>
              <w:left w:val="single" w:sz="3" w:space="0" w:color="D8D8D8"/>
              <w:bottom w:val="single" w:sz="3" w:space="0" w:color="D8D8D8"/>
              <w:right w:val="single" w:sz="3" w:space="0" w:color="D8D8D8"/>
            </w:tcBorders>
            <w:shd w:val="clear" w:color="auto" w:fill="FFFFFF"/>
            <w:tcMar>
              <w:top w:w="90" w:type="dxa"/>
              <w:left w:w="110" w:type="dxa"/>
              <w:bottom w:w="90" w:type="dxa"/>
              <w:right w:w="110" w:type="dxa"/>
            </w:tcMar>
            <w:vAlign w:val="center"/>
          </w:tcPr>
          <w:p w14:paraId="3BF54318" w14:textId="77777777" w:rsidR="00552D11" w:rsidRDefault="008B21A7">
            <w:pPr>
              <w:spacing w:after="30" w:line="240" w:lineRule="auto"/>
            </w:pPr>
            <w:r>
              <w:rPr>
                <w:sz w:val="17"/>
                <w:rFonts w:ascii="Frutiger" w:hAnsi="Frutiger" w:eastAsia="Frutiger" w:cs="Frutiger"/>
              </w:rPr>
              <w:t>#FFFFFF</w:t>
            </w:r>
          </w:p>
        </w:tc>
        <w:tc>
          <w:tcPr>
            <w:tcW w:w="6237" w:type="dxa"/>
            <w:tcBorders>
              <w:top w:val="single" w:sz="3" w:space="0" w:color="D8D8D8"/>
              <w:left w:val="single" w:sz="3" w:space="0" w:color="D8D8D8"/>
              <w:bottom w:val="single" w:sz="3" w:space="0" w:color="D8D8D8"/>
              <w:right w:val="single" w:sz="3" w:space="0" w:color="D8D8D8"/>
            </w:tcBorders>
            <w:shd w:val="clear" w:color="auto" w:fill="FFFFFF"/>
            <w:tcMar>
              <w:top w:w="90" w:type="dxa"/>
              <w:left w:w="110" w:type="dxa"/>
              <w:bottom w:w="90" w:type="dxa"/>
              <w:right w:w="110" w:type="dxa"/>
            </w:tcMar>
            <w:vAlign w:val="center"/>
          </w:tcPr>
          <w:p w14:paraId="4B1BD519" w14:textId="77777777" w:rsidR="00552D11" w:rsidRDefault="008B21A7">
            <w:pPr>
              <w:spacing w:after="30" w:line="240" w:lineRule="auto"/>
            </w:pPr>
            <w:r>
              <w:rPr>
                <w:sz w:val="17"/>
                <w:rFonts w:ascii="Frutiger" w:hAnsi="Frutiger" w:eastAsia="Frutiger" w:cs="Frutiger"/>
              </w:rPr>
              <w:t>Primary page background and reverse text</w:t>
            </w:r>
          </w:p>
        </w:tc>
      </w:tr>
      <w:tr w:rsidR="00552D11" w14:paraId="29D0D1FC" w14:textId="77777777">
        <w:trPr>
          <w:cantSplit/>
        </w:trPr>
        <w:tc>
          <w:tcPr>
            <w:tcW w:w="1814" w:type="dxa"/>
            <w:tcBorders>
              <w:top w:val="single" w:sz="3" w:space="0" w:color="D8D8D8"/>
              <w:left w:val="single" w:sz="3" w:space="0" w:color="D8D8D8"/>
              <w:bottom w:val="single" w:sz="3" w:space="0" w:color="D8D8D8"/>
              <w:right w:val="single" w:sz="3" w:space="0" w:color="D8D8D8"/>
            </w:tcBorders>
            <w:shd w:val="clear" w:color="auto" w:fill="D8D8D8"/>
            <w:tcMar>
              <w:top w:w="90" w:type="dxa"/>
              <w:left w:w="110" w:type="dxa"/>
              <w:bottom w:w="90" w:type="dxa"/>
              <w:right w:w="110" w:type="dxa"/>
            </w:tcMar>
            <w:vAlign w:val="center"/>
          </w:tcPr>
          <w:p w14:paraId="55811450" w14:textId="77777777" w:rsidR="00552D11" w:rsidRDefault="008B21A7">
            <w:pPr>
              <w:spacing w:after="30" w:line="240" w:lineRule="auto"/>
            </w:pPr>
            <w:r>
              <w:rPr>
                <w:sz w:val="17"/>
                <w:rFonts w:ascii="Frutiger" w:hAnsi="Frutiger" w:eastAsia="Frutiger" w:cs="Frutiger"/>
              </w:rPr>
              <w:t>Light Grey</w:t>
            </w:r>
          </w:p>
        </w:tc>
        <w:tc>
          <w:tcPr>
            <w:tcW w:w="1814" w:type="dxa"/>
            <w:tcBorders>
              <w:top w:val="single" w:sz="3" w:space="0" w:color="D8D8D8"/>
              <w:left w:val="single" w:sz="3" w:space="0" w:color="D8D8D8"/>
              <w:bottom w:val="single" w:sz="3" w:space="0" w:color="D8D8D8"/>
              <w:right w:val="single" w:sz="3" w:space="0" w:color="D8D8D8"/>
            </w:tcBorders>
            <w:shd w:val="clear" w:color="auto" w:fill="F3F3F3"/>
            <w:tcMar>
              <w:top w:w="90" w:type="dxa"/>
              <w:left w:w="110" w:type="dxa"/>
              <w:bottom w:w="90" w:type="dxa"/>
              <w:right w:w="110" w:type="dxa"/>
            </w:tcMar>
            <w:vAlign w:val="center"/>
          </w:tcPr>
          <w:p w14:paraId="53F5229E" w14:textId="77777777" w:rsidR="00552D11" w:rsidRDefault="008B21A7">
            <w:pPr>
              <w:spacing w:after="30" w:line="240" w:lineRule="auto"/>
            </w:pPr>
            <w:r>
              <w:rPr>
                <w:sz w:val="17"/>
                <w:rFonts w:ascii="Frutiger" w:hAnsi="Frutiger" w:eastAsia="Frutiger" w:cs="Frutiger"/>
              </w:rPr>
              <w:t>#D8D8D8</w:t>
            </w:r>
          </w:p>
        </w:tc>
        <w:tc>
          <w:tcPr>
            <w:tcW w:w="6237" w:type="dxa"/>
            <w:tcBorders>
              <w:top w:val="single" w:sz="3" w:space="0" w:color="D8D8D8"/>
              <w:left w:val="single" w:sz="3" w:space="0" w:color="D8D8D8"/>
              <w:bottom w:val="single" w:sz="3" w:space="0" w:color="D8D8D8"/>
              <w:right w:val="single" w:sz="3" w:space="0" w:color="D8D8D8"/>
            </w:tcBorders>
            <w:shd w:val="clear" w:color="auto" w:fill="F3F3F3"/>
            <w:tcMar>
              <w:top w:w="90" w:type="dxa"/>
              <w:left w:w="110" w:type="dxa"/>
              <w:bottom w:w="90" w:type="dxa"/>
              <w:right w:w="110" w:type="dxa"/>
            </w:tcMar>
            <w:vAlign w:val="center"/>
          </w:tcPr>
          <w:p w14:paraId="7E3DF444" w14:textId="77777777" w:rsidR="00552D11" w:rsidRDefault="008B21A7">
            <w:pPr>
              <w:spacing w:after="30" w:line="240" w:lineRule="auto"/>
            </w:pPr>
            <w:r>
              <w:rPr>
                <w:sz w:val="17"/>
                <w:rFonts w:ascii="Frutiger" w:hAnsi="Frutiger" w:eastAsia="Frutiger" w:cs="Frutiger"/>
              </w:rPr>
              <w:t>Metadata, table structure and neutral fields</w:t>
            </w:r>
          </w:p>
        </w:tc>
      </w:tr>
    </w:tbl>
    <w:p w14:paraId="4B147EFF" w14:textId="77777777" w:rsidR="00552D11" w:rsidRPr="0024017A" w:rsidRDefault="008B21A7">
      <w:pPr>
        <w:pStyle w:val="Heading1"/>
      </w:pPr>
      <w:r w:rsidRPr="0024017A">
        <w:rPr>
          <w:rFonts w:ascii="League Spartan" w:hAnsi="League Spartan" w:eastAsia="League Spartan" w:cs="League Spartan"/>
          <w:sz w:val="29"/>
          <w:szCs w:val="29"/>
          <w:b w:val="1"/>
          <w:color w:val="010101"/>
        </w:rPr>
        <w:t>Typography decision</w:t>
      </w:r>
    </w:p>
    <w:tbl>
      <w:tblPr>
        <w:tblW w:w="9865" w:type="dxa"/>
        <w:tblLayout w:type="fixed"/>
        <w:tblLook w:val="04A0" w:firstRow="1" w:lastRow="0" w:firstColumn="1" w:lastColumn="0" w:noHBand="0" w:noVBand="1"/>
      </w:tblPr>
      <w:tblGrid>
        <w:gridCol w:w="9865"/>
      </w:tblGrid>
      <w:tr w:rsidR="00552D11" w14:paraId="282E6C3A" w14:textId="77777777">
        <w:trPr>
          <w:tblHeader w:val="true"/>
        </w:trPr>
        <w:tc>
          <w:tcPr>
            <w:tcW w:w="9865" w:type="dxa"/>
            <w:tcBorders>
              <w:left w:val="single" w:sz="24" w:space="0" w:color="FFC326"/>
            </w:tcBorders>
            <w:shd w:val="clear" w:color="auto" w:fill="FFF6D8"/>
            <w:tcMar>
              <w:top w:w="110" w:type="dxa"/>
              <w:left w:w="140" w:type="dxa"/>
              <w:bottom w:w="110" w:type="dxa"/>
              <w:right w:w="140" w:type="dxa"/>
            </w:tcMar>
          </w:tcPr>
          <w:p w14:paraId="6C58DD4B" w14:textId="77777777" w:rsidR="00552D11" w:rsidRDefault="008B21A7">
            <w:r>
              <w:rPr>
                <w:b/>
                <w:sz w:val="18"/>
                <w:rFonts w:ascii="Frutiger" w:hAnsi="Frutiger" w:eastAsia="Frutiger" w:cs="Frutiger"/>
              </w:rPr>
              <w:t xml:space="preserve">RESOLVED GUIDELINE: </w:t>
            </w:r>
            <w:r>
              <w:rPr>
                <w:sz w:val="18"/>
                <w:rFonts w:ascii="Frutiger" w:hAnsi="Frutiger" w:eastAsia="Frutiger" w:cs="Frutiger"/>
              </w:rPr>
              <w:t>This library uses League Spartan Bold for document titles and major headings, League Spartan Bold for secondary headings, and Frutiger for main text, tables, forms, headers and footers. Retain the blue title rule as an approved document accent.</w:t>
            </w:r>
          </w:p>
        </w:tc>
      </w:tr>
    </w:tbl>
    <w:p w14:paraId="17FAA8CA" w14:textId="77777777" w:rsidR="00552D11" w:rsidRDefault="00552D11">
      <w:pPr>
        <w:spacing w:after="0"/>
      </w:pPr>
    </w:p>
    <w:tbl>
      <w:tblPr>
        <w:tblW w:w="9865" w:type="dxa"/>
        <w:tblLayout w:type="fixed"/>
        <w:tblLook w:val="04A0" w:firstRow="1" w:lastRow="0" w:firstColumn="1" w:lastColumn="0" w:noHBand="0" w:noVBand="1"/>
      </w:tblPr>
      <w:tblGrid>
        <w:gridCol w:w="1985"/>
        <w:gridCol w:w="2438"/>
        <w:gridCol w:w="1417"/>
        <w:gridCol w:w="4025"/>
      </w:tblGrid>
      <w:tr w:rsidR="00552D11" w14:paraId="65622652" w14:textId="77777777">
        <w:trPr>
          <w:cantSplit/>
          <w:tblHeader/>
        </w:trPr>
        <w:tc>
          <w:tcPr>
            <w:tcW w:w="1984" w:type="dxa"/>
            <w:tcBorders>
              <w:top w:val="single" w:sz="3" w:space="0" w:color="D8D8D8"/>
              <w:left w:val="single" w:sz="3" w:space="0" w:color="D8D8D8"/>
              <w:bottom w:val="single" w:sz="3" w:space="0" w:color="D8D8D8"/>
              <w:right w:val="single" w:sz="3" w:space="0" w:color="D8D8D8"/>
            </w:tcBorders>
            <w:shd w:val="clear" w:color="auto" w:fill="010101"/>
            <w:tcMar>
              <w:top w:w="90" w:type="dxa"/>
              <w:left w:w="110" w:type="dxa"/>
              <w:bottom w:w="90" w:type="dxa"/>
              <w:right w:w="110" w:type="dxa"/>
            </w:tcMar>
            <w:vAlign w:val="center"/>
          </w:tcPr>
          <w:p w14:paraId="062A1E4F" w14:textId="77777777" w:rsidR="00552D11" w:rsidRDefault="008B21A7">
            <w:pPr>
              <w:spacing w:after="30" w:line="240" w:lineRule="auto"/>
            </w:pPr>
            <w:r>
              <w:rPr>
                <w:b/>
                <w:color w:val="FFFFFF"/>
                <w:sz w:val="16"/>
                <w:rFonts w:ascii="Frutiger" w:hAnsi="Frutiger" w:eastAsia="Frutiger" w:cs="Frutiger"/>
              </w:rPr>
              <w:t>Element</w:t>
            </w:r>
          </w:p>
        </w:tc>
        <w:tc>
          <w:tcPr>
            <w:tcW w:w="2438" w:type="dxa"/>
            <w:tcBorders>
              <w:top w:val="single" w:sz="3" w:space="0" w:color="D8D8D8"/>
              <w:left w:val="single" w:sz="3" w:space="0" w:color="D8D8D8"/>
              <w:bottom w:val="single" w:sz="3" w:space="0" w:color="D8D8D8"/>
              <w:right w:val="single" w:sz="3" w:space="0" w:color="D8D8D8"/>
            </w:tcBorders>
            <w:shd w:val="clear" w:color="auto" w:fill="010101"/>
            <w:tcMar>
              <w:top w:w="90" w:type="dxa"/>
              <w:left w:w="110" w:type="dxa"/>
              <w:bottom w:w="90" w:type="dxa"/>
              <w:right w:w="110" w:type="dxa"/>
            </w:tcMar>
            <w:vAlign w:val="center"/>
          </w:tcPr>
          <w:p w14:paraId="18D976C5" w14:textId="77777777" w:rsidR="00552D11" w:rsidRDefault="008B21A7">
            <w:pPr>
              <w:spacing w:after="30" w:line="240" w:lineRule="auto"/>
            </w:pPr>
            <w:r>
              <w:rPr>
                <w:b/>
                <w:color w:val="FFFFFF"/>
                <w:sz w:val="16"/>
                <w:rFonts w:ascii="Frutiger" w:hAnsi="Frutiger" w:eastAsia="Frutiger" w:cs="Frutiger"/>
              </w:rPr>
              <w:t>Typeface</w:t>
            </w:r>
          </w:p>
        </w:tc>
        <w:tc>
          <w:tcPr>
            <w:tcW w:w="1417" w:type="dxa"/>
            <w:tcBorders>
              <w:top w:val="single" w:sz="3" w:space="0" w:color="D8D8D8"/>
              <w:left w:val="single" w:sz="3" w:space="0" w:color="D8D8D8"/>
              <w:bottom w:val="single" w:sz="3" w:space="0" w:color="D8D8D8"/>
              <w:right w:val="single" w:sz="3" w:space="0" w:color="D8D8D8"/>
            </w:tcBorders>
            <w:shd w:val="clear" w:color="auto" w:fill="010101"/>
            <w:tcMar>
              <w:top w:w="90" w:type="dxa"/>
              <w:left w:w="110" w:type="dxa"/>
              <w:bottom w:w="90" w:type="dxa"/>
              <w:right w:w="110" w:type="dxa"/>
            </w:tcMar>
            <w:vAlign w:val="center"/>
          </w:tcPr>
          <w:p w14:paraId="69AE34A3" w14:textId="77777777" w:rsidR="00552D11" w:rsidRDefault="008B21A7">
            <w:pPr>
              <w:spacing w:after="30" w:line="240" w:lineRule="auto"/>
            </w:pPr>
            <w:r>
              <w:rPr>
                <w:b/>
                <w:color w:val="FFFFFF"/>
                <w:sz w:val="16"/>
                <w:rFonts w:ascii="Frutiger" w:hAnsi="Frutiger" w:eastAsia="Frutiger" w:cs="Frutiger"/>
              </w:rPr>
              <w:t>Size</w:t>
            </w:r>
          </w:p>
        </w:tc>
        <w:tc>
          <w:tcPr>
            <w:tcW w:w="4025" w:type="dxa"/>
            <w:tcBorders>
              <w:top w:val="single" w:sz="3" w:space="0" w:color="D8D8D8"/>
              <w:left w:val="single" w:sz="3" w:space="0" w:color="D8D8D8"/>
              <w:bottom w:val="single" w:sz="3" w:space="0" w:color="D8D8D8"/>
              <w:right w:val="single" w:sz="3" w:space="0" w:color="D8D8D8"/>
            </w:tcBorders>
            <w:shd w:val="clear" w:color="auto" w:fill="010101"/>
            <w:tcMar>
              <w:top w:w="90" w:type="dxa"/>
              <w:left w:w="110" w:type="dxa"/>
              <w:bottom w:w="90" w:type="dxa"/>
              <w:right w:w="110" w:type="dxa"/>
            </w:tcMar>
            <w:vAlign w:val="center"/>
          </w:tcPr>
          <w:p w14:paraId="5B263F95" w14:textId="77777777" w:rsidR="00552D11" w:rsidRDefault="008B21A7">
            <w:pPr>
              <w:spacing w:after="30" w:line="240" w:lineRule="auto"/>
            </w:pPr>
            <w:r>
              <w:rPr>
                <w:b/>
                <w:color w:val="FFFFFF"/>
                <w:sz w:val="16"/>
                <w:rFonts w:ascii="Frutiger" w:hAnsi="Frutiger" w:eastAsia="Frutiger" w:cs="Frutiger"/>
              </w:rPr>
              <w:t>Treatment</w:t>
            </w:r>
          </w:p>
        </w:tc>
      </w:tr>
      <w:tr w:rsidR="00552D11" w14:paraId="59BD830B" w14:textId="77777777">
        <w:trPr>
          <w:cantSplit/>
        </w:trPr>
        <w:tc>
          <w:tcPr>
            <w:tcW w:w="1984" w:type="dxa"/>
            <w:tcBorders>
              <w:top w:val="single" w:sz="3" w:space="0" w:color="D8D8D8"/>
              <w:left w:val="single" w:sz="3" w:space="0" w:color="D8D8D8"/>
              <w:bottom w:val="single" w:sz="3" w:space="0" w:color="D8D8D8"/>
              <w:right w:val="single" w:sz="3" w:space="0" w:color="D8D8D8"/>
            </w:tcBorders>
            <w:shd w:val="clear" w:color="auto" w:fill="FFFFFF"/>
            <w:tcMar>
              <w:top w:w="90" w:type="dxa"/>
              <w:left w:w="110" w:type="dxa"/>
              <w:bottom w:w="90" w:type="dxa"/>
              <w:right w:w="110" w:type="dxa"/>
            </w:tcMar>
            <w:vAlign w:val="center"/>
          </w:tcPr>
          <w:p w14:paraId="016506E9" w14:textId="77777777" w:rsidR="00552D11" w:rsidRDefault="008B21A7">
            <w:pPr>
              <w:spacing w:after="30" w:line="240" w:lineRule="auto"/>
            </w:pPr>
            <w:r>
              <w:rPr>
                <w:sz w:val="16"/>
                <w:rFonts w:ascii="Frutiger" w:hAnsi="Frutiger" w:eastAsia="Frutiger" w:cs="Frutiger"/>
              </w:rPr>
              <w:t>Document title</w:t>
            </w:r>
          </w:p>
        </w:tc>
        <w:tc>
          <w:tcPr>
            <w:tcW w:w="2438" w:type="dxa"/>
            <w:tcBorders>
              <w:top w:val="single" w:sz="3" w:space="0" w:color="D8D8D8"/>
              <w:left w:val="single" w:sz="3" w:space="0" w:color="D8D8D8"/>
              <w:bottom w:val="single" w:sz="3" w:space="0" w:color="D8D8D8"/>
              <w:right w:val="single" w:sz="3" w:space="0" w:color="D8D8D8"/>
            </w:tcBorders>
            <w:shd w:val="clear" w:color="auto" w:fill="FFFFFF"/>
            <w:tcMar>
              <w:top w:w="90" w:type="dxa"/>
              <w:left w:w="110" w:type="dxa"/>
              <w:bottom w:w="90" w:type="dxa"/>
              <w:right w:w="110" w:type="dxa"/>
            </w:tcMar>
            <w:vAlign w:val="center"/>
          </w:tcPr>
          <w:p w14:paraId="1BC6DA6F" w14:textId="39D79F53" w:rsidR="00552D11" w:rsidRDefault="0078665A">
            <w:pPr>
              <w:spacing w:after="30" w:line="240" w:lineRule="auto"/>
            </w:pPr>
            <w:r w:rsidRPr="0078665A">
              <w:rPr>
                <w:sz w:val="16"/>
                <w:rFonts w:ascii="Frutiger" w:hAnsi="Frutiger" w:eastAsia="Frutiger" w:cs="Frutiger"/>
              </w:rPr>
              <w:t>League Spartan Bold</w:t>
            </w:r>
          </w:p>
        </w:tc>
        <w:tc>
          <w:tcPr>
            <w:tcW w:w="1417" w:type="dxa"/>
            <w:tcBorders>
              <w:top w:val="single" w:sz="3" w:space="0" w:color="D8D8D8"/>
              <w:left w:val="single" w:sz="3" w:space="0" w:color="D8D8D8"/>
              <w:bottom w:val="single" w:sz="3" w:space="0" w:color="D8D8D8"/>
              <w:right w:val="single" w:sz="3" w:space="0" w:color="D8D8D8"/>
            </w:tcBorders>
            <w:shd w:val="clear" w:color="auto" w:fill="FFFFFF"/>
            <w:tcMar>
              <w:top w:w="90" w:type="dxa"/>
              <w:left w:w="110" w:type="dxa"/>
              <w:bottom w:w="90" w:type="dxa"/>
              <w:right w:w="110" w:type="dxa"/>
            </w:tcMar>
            <w:vAlign w:val="center"/>
          </w:tcPr>
          <w:p w14:paraId="36B69A3C" w14:textId="77777777" w:rsidR="00552D11" w:rsidRDefault="008B21A7">
            <w:pPr>
              <w:spacing w:after="30" w:line="240" w:lineRule="auto"/>
            </w:pPr>
            <w:r>
              <w:rPr>
                <w:sz w:val="16"/>
                <w:rFonts w:ascii="Frutiger" w:hAnsi="Frutiger" w:eastAsia="Frutiger" w:cs="Frutiger"/>
              </w:rPr>
              <w:t>22 pt</w:t>
            </w:r>
          </w:p>
        </w:tc>
        <w:tc>
          <w:tcPr>
            <w:tcW w:w="4025" w:type="dxa"/>
            <w:tcBorders>
              <w:top w:val="single" w:sz="3" w:space="0" w:color="D8D8D8"/>
              <w:left w:val="single" w:sz="3" w:space="0" w:color="D8D8D8"/>
              <w:bottom w:val="single" w:sz="3" w:space="0" w:color="D8D8D8"/>
              <w:right w:val="single" w:sz="3" w:space="0" w:color="D8D8D8"/>
            </w:tcBorders>
            <w:shd w:val="clear" w:color="auto" w:fill="FFFFFF"/>
            <w:tcMar>
              <w:top w:w="90" w:type="dxa"/>
              <w:left w:w="110" w:type="dxa"/>
              <w:bottom w:w="90" w:type="dxa"/>
              <w:right w:w="110" w:type="dxa"/>
            </w:tcMar>
            <w:vAlign w:val="center"/>
          </w:tcPr>
          <w:p w14:paraId="1647C0D6" w14:textId="77777777" w:rsidR="00552D11" w:rsidRDefault="008B21A7">
            <w:pPr>
              <w:spacing w:after="30" w:line="240" w:lineRule="auto"/>
            </w:pPr>
            <w:r>
              <w:rPr>
                <w:sz w:val="16"/>
                <w:rFonts w:ascii="Frutiger" w:hAnsi="Frutiger" w:eastAsia="Frutiger" w:cs="Frutiger"/>
              </w:rPr>
              <w:t>Black; 19-20 pt only for long titles</w:t>
            </w:r>
          </w:p>
        </w:tc>
      </w:tr>
      <w:tr w:rsidR="00552D11" w14:paraId="301FD590" w14:textId="77777777">
        <w:trPr>
          <w:cantSplit/>
        </w:trPr>
        <w:tc>
          <w:tcPr>
            <w:tcW w:w="1984" w:type="dxa"/>
            <w:tcBorders>
              <w:top w:val="single" w:sz="3" w:space="0" w:color="D8D8D8"/>
              <w:left w:val="single" w:sz="3" w:space="0" w:color="D8D8D8"/>
              <w:bottom w:val="single" w:sz="3" w:space="0" w:color="D8D8D8"/>
              <w:right w:val="single" w:sz="3" w:space="0" w:color="D8D8D8"/>
            </w:tcBorders>
            <w:shd w:val="clear" w:color="auto" w:fill="F3F3F3"/>
            <w:tcMar>
              <w:top w:w="90" w:type="dxa"/>
              <w:left w:w="110" w:type="dxa"/>
              <w:bottom w:w="90" w:type="dxa"/>
              <w:right w:w="110" w:type="dxa"/>
            </w:tcMar>
            <w:vAlign w:val="center"/>
          </w:tcPr>
          <w:p w14:paraId="56592AC4" w14:textId="77777777" w:rsidR="00552D11" w:rsidRDefault="008B21A7">
            <w:pPr>
              <w:spacing w:after="30" w:line="240" w:lineRule="auto"/>
            </w:pPr>
            <w:r>
              <w:rPr>
                <w:sz w:val="16"/>
                <w:rFonts w:ascii="Frutiger" w:hAnsi="Frutiger" w:eastAsia="Frutiger" w:cs="Frutiger"/>
              </w:rPr>
              <w:t>Heading 1</w:t>
            </w:r>
          </w:p>
        </w:tc>
        <w:tc>
          <w:tcPr>
            <w:tcW w:w="2438" w:type="dxa"/>
            <w:tcBorders>
              <w:top w:val="single" w:sz="3" w:space="0" w:color="D8D8D8"/>
              <w:left w:val="single" w:sz="3" w:space="0" w:color="D8D8D8"/>
              <w:bottom w:val="single" w:sz="3" w:space="0" w:color="D8D8D8"/>
              <w:right w:val="single" w:sz="3" w:space="0" w:color="D8D8D8"/>
            </w:tcBorders>
            <w:shd w:val="clear" w:color="auto" w:fill="F3F3F3"/>
            <w:tcMar>
              <w:top w:w="90" w:type="dxa"/>
              <w:left w:w="110" w:type="dxa"/>
              <w:bottom w:w="90" w:type="dxa"/>
              <w:right w:w="110" w:type="dxa"/>
            </w:tcMar>
            <w:vAlign w:val="center"/>
          </w:tcPr>
          <w:p w14:paraId="35CA7F04" w14:textId="453D25A3" w:rsidR="00552D11" w:rsidRDefault="0078665A">
            <w:pPr>
              <w:spacing w:after="30" w:line="240" w:lineRule="auto"/>
            </w:pPr>
            <w:r w:rsidRPr="0078665A">
              <w:rPr>
                <w:sz w:val="16"/>
                <w:rFonts w:ascii="Frutiger" w:hAnsi="Frutiger" w:eastAsia="Frutiger" w:cs="Frutiger"/>
              </w:rPr>
              <w:t>League Spartan Bold</w:t>
            </w:r>
          </w:p>
        </w:tc>
        <w:tc>
          <w:tcPr>
            <w:tcW w:w="1417" w:type="dxa"/>
            <w:tcBorders>
              <w:top w:val="single" w:sz="3" w:space="0" w:color="D8D8D8"/>
              <w:left w:val="single" w:sz="3" w:space="0" w:color="D8D8D8"/>
              <w:bottom w:val="single" w:sz="3" w:space="0" w:color="D8D8D8"/>
              <w:right w:val="single" w:sz="3" w:space="0" w:color="D8D8D8"/>
            </w:tcBorders>
            <w:shd w:val="clear" w:color="auto" w:fill="F3F3F3"/>
            <w:tcMar>
              <w:top w:w="90" w:type="dxa"/>
              <w:left w:w="110" w:type="dxa"/>
              <w:bottom w:w="90" w:type="dxa"/>
              <w:right w:w="110" w:type="dxa"/>
            </w:tcMar>
            <w:vAlign w:val="center"/>
          </w:tcPr>
          <w:p w14:paraId="34777FD1" w14:textId="77777777" w:rsidR="00552D11" w:rsidRDefault="008B21A7">
            <w:pPr>
              <w:spacing w:after="30" w:line="240" w:lineRule="auto"/>
            </w:pPr>
            <w:r>
              <w:rPr>
                <w:sz w:val="16"/>
                <w:rFonts w:ascii="Frutiger" w:hAnsi="Frutiger" w:eastAsia="Frutiger" w:cs="Frutiger"/>
              </w:rPr>
              <w:t>14.5 pt</w:t>
            </w:r>
          </w:p>
        </w:tc>
        <w:tc>
          <w:tcPr>
            <w:tcW w:w="4025" w:type="dxa"/>
            <w:tcBorders>
              <w:top w:val="single" w:sz="3" w:space="0" w:color="D8D8D8"/>
              <w:left w:val="single" w:sz="3" w:space="0" w:color="D8D8D8"/>
              <w:bottom w:val="single" w:sz="3" w:space="0" w:color="D8D8D8"/>
              <w:right w:val="single" w:sz="3" w:space="0" w:color="D8D8D8"/>
            </w:tcBorders>
            <w:shd w:val="clear" w:color="auto" w:fill="F3F3F3"/>
            <w:tcMar>
              <w:top w:w="90" w:type="dxa"/>
              <w:left w:w="110" w:type="dxa"/>
              <w:bottom w:w="90" w:type="dxa"/>
              <w:right w:w="110" w:type="dxa"/>
            </w:tcMar>
            <w:vAlign w:val="center"/>
          </w:tcPr>
          <w:p w14:paraId="676F33B7" w14:textId="77777777" w:rsidR="00552D11" w:rsidRDefault="008B21A7">
            <w:pPr>
              <w:spacing w:after="30" w:line="240" w:lineRule="auto"/>
            </w:pPr>
            <w:r>
              <w:rPr>
                <w:sz w:val="16"/>
                <w:rFonts w:ascii="Frutiger" w:hAnsi="Frutiger" w:eastAsia="Frutiger" w:cs="Frutiger"/>
              </w:rPr>
              <w:t>Black; controlled spacing</w:t>
            </w:r>
          </w:p>
        </w:tc>
      </w:tr>
      <w:tr w:rsidR="00552D11" w14:paraId="414201A1" w14:textId="77777777">
        <w:trPr>
          <w:cantSplit/>
        </w:trPr>
        <w:tc>
          <w:tcPr>
            <w:tcW w:w="1984" w:type="dxa"/>
            <w:tcBorders>
              <w:top w:val="single" w:sz="3" w:space="0" w:color="D8D8D8"/>
              <w:left w:val="single" w:sz="3" w:space="0" w:color="D8D8D8"/>
              <w:bottom w:val="single" w:sz="3" w:space="0" w:color="D8D8D8"/>
              <w:right w:val="single" w:sz="3" w:space="0" w:color="D8D8D8"/>
            </w:tcBorders>
            <w:shd w:val="clear" w:color="auto" w:fill="FFFFFF"/>
            <w:tcMar>
              <w:top w:w="90" w:type="dxa"/>
              <w:left w:w="110" w:type="dxa"/>
              <w:bottom w:w="90" w:type="dxa"/>
              <w:right w:w="110" w:type="dxa"/>
            </w:tcMar>
            <w:vAlign w:val="center"/>
          </w:tcPr>
          <w:p w14:paraId="5050C63C" w14:textId="77777777" w:rsidR="00552D11" w:rsidRDefault="008B21A7">
            <w:pPr>
              <w:spacing w:after="30" w:line="240" w:lineRule="auto"/>
            </w:pPr>
            <w:r>
              <w:rPr>
                <w:sz w:val="16"/>
                <w:rFonts w:ascii="Frutiger" w:hAnsi="Frutiger" w:eastAsia="Frutiger" w:cs="Frutiger"/>
              </w:rPr>
              <w:t>Heading 2</w:t>
            </w:r>
          </w:p>
        </w:tc>
        <w:tc>
          <w:tcPr>
            <w:tcW w:w="2438" w:type="dxa"/>
            <w:tcBorders>
              <w:top w:val="single" w:sz="3" w:space="0" w:color="D8D8D8"/>
              <w:left w:val="single" w:sz="3" w:space="0" w:color="D8D8D8"/>
              <w:bottom w:val="single" w:sz="3" w:space="0" w:color="D8D8D8"/>
              <w:right w:val="single" w:sz="3" w:space="0" w:color="D8D8D8"/>
            </w:tcBorders>
            <w:shd w:val="clear" w:color="auto" w:fill="FFFFFF"/>
            <w:tcMar>
              <w:top w:w="90" w:type="dxa"/>
              <w:left w:w="110" w:type="dxa"/>
              <w:bottom w:w="90" w:type="dxa"/>
              <w:right w:w="110" w:type="dxa"/>
            </w:tcMar>
            <w:vAlign w:val="center"/>
          </w:tcPr>
          <w:p w14:paraId="45D1CC3B" w14:textId="32A85ECF" w:rsidR="00552D11" w:rsidRDefault="00C85061">
            <w:pPr>
              <w:spacing w:after="30" w:line="240" w:lineRule="auto"/>
            </w:pPr>
            <w:r w:rsidRPr="0078665A">
              <w:rPr>
                <w:sz w:val="16"/>
                <w:rFonts w:ascii="Frutiger" w:hAnsi="Frutiger" w:eastAsia="Frutiger" w:cs="Frutiger"/>
              </w:rPr>
              <w:t>League Spartan</w:t>
            </w:r>
            <w:r w:rsidR="0024017A" w:rsidRPr="0078665A">
              <w:rPr>
                <w:sz w:val="16"/>
                <w:rFonts w:ascii="Frutiger" w:hAnsi="Frutiger" w:eastAsia="Frutiger" w:cs="Frutiger"/>
              </w:rPr>
              <w:t xml:space="preserve"> </w:t>
            </w:r>
            <w:r w:rsidR="0024017A" w:rsidRPr="0078665A">
              <w:rPr>
                <w:sz w:val="16"/>
                <w:rFonts w:ascii="Frutiger" w:hAnsi="Frutiger" w:eastAsia="Frutiger" w:cs="Frutiger"/>
              </w:rPr>
              <w:t>Bold</w:t>
            </w:r>
          </w:p>
        </w:tc>
        <w:tc>
          <w:tcPr>
            <w:tcW w:w="1417" w:type="dxa"/>
            <w:tcBorders>
              <w:top w:val="single" w:sz="3" w:space="0" w:color="D8D8D8"/>
              <w:left w:val="single" w:sz="3" w:space="0" w:color="D8D8D8"/>
              <w:bottom w:val="single" w:sz="3" w:space="0" w:color="D8D8D8"/>
              <w:right w:val="single" w:sz="3" w:space="0" w:color="D8D8D8"/>
            </w:tcBorders>
            <w:shd w:val="clear" w:color="auto" w:fill="FFFFFF"/>
            <w:tcMar>
              <w:top w:w="90" w:type="dxa"/>
              <w:left w:w="110" w:type="dxa"/>
              <w:bottom w:w="90" w:type="dxa"/>
              <w:right w:w="110" w:type="dxa"/>
            </w:tcMar>
            <w:vAlign w:val="center"/>
          </w:tcPr>
          <w:p w14:paraId="1C94C482" w14:textId="77777777" w:rsidR="00552D11" w:rsidRDefault="008B21A7">
            <w:pPr>
              <w:spacing w:after="30" w:line="240" w:lineRule="auto"/>
            </w:pPr>
            <w:r>
              <w:rPr>
                <w:sz w:val="16"/>
                <w:rFonts w:ascii="Frutiger" w:hAnsi="Frutiger" w:eastAsia="Frutiger" w:cs="Frutiger"/>
              </w:rPr>
              <w:t>11.2 pt</w:t>
            </w:r>
          </w:p>
        </w:tc>
        <w:tc>
          <w:tcPr>
            <w:tcW w:w="4025" w:type="dxa"/>
            <w:tcBorders>
              <w:top w:val="single" w:sz="3" w:space="0" w:color="D8D8D8"/>
              <w:left w:val="single" w:sz="3" w:space="0" w:color="D8D8D8"/>
              <w:bottom w:val="single" w:sz="3" w:space="0" w:color="D8D8D8"/>
              <w:right w:val="single" w:sz="3" w:space="0" w:color="D8D8D8"/>
            </w:tcBorders>
            <w:shd w:val="clear" w:color="auto" w:fill="FFFFFF"/>
            <w:tcMar>
              <w:top w:w="90" w:type="dxa"/>
              <w:left w:w="110" w:type="dxa"/>
              <w:bottom w:w="90" w:type="dxa"/>
              <w:right w:w="110" w:type="dxa"/>
            </w:tcMar>
            <w:vAlign w:val="center"/>
          </w:tcPr>
          <w:p w14:paraId="1243773C" w14:textId="77777777" w:rsidR="00552D11" w:rsidRDefault="008B21A7">
            <w:pPr>
              <w:spacing w:after="30" w:line="240" w:lineRule="auto"/>
            </w:pPr>
            <w:r>
              <w:rPr>
                <w:sz w:val="16"/>
                <w:rFonts w:ascii="Frutiger" w:hAnsi="Frutiger" w:eastAsia="Frutiger" w:cs="Frutiger"/>
              </w:rPr>
              <w:t>Black</w:t>
            </w:r>
          </w:p>
        </w:tc>
      </w:tr>
      <w:tr w:rsidR="00552D11" w14:paraId="28539626" w14:textId="77777777">
        <w:trPr>
          <w:cantSplit/>
        </w:trPr>
        <w:tc>
          <w:tcPr>
            <w:tcW w:w="1984" w:type="dxa"/>
            <w:tcBorders>
              <w:top w:val="single" w:sz="3" w:space="0" w:color="D8D8D8"/>
              <w:left w:val="single" w:sz="3" w:space="0" w:color="D8D8D8"/>
              <w:bottom w:val="single" w:sz="3" w:space="0" w:color="D8D8D8"/>
              <w:right w:val="single" w:sz="3" w:space="0" w:color="D8D8D8"/>
            </w:tcBorders>
            <w:shd w:val="clear" w:color="auto" w:fill="F3F3F3"/>
            <w:tcMar>
              <w:top w:w="90" w:type="dxa"/>
              <w:left w:w="110" w:type="dxa"/>
              <w:bottom w:w="90" w:type="dxa"/>
              <w:right w:w="110" w:type="dxa"/>
            </w:tcMar>
            <w:vAlign w:val="center"/>
          </w:tcPr>
          <w:p w14:paraId="1C45463F" w14:textId="77777777" w:rsidR="00552D11" w:rsidRDefault="008B21A7">
            <w:pPr>
              <w:spacing w:after="30" w:line="240" w:lineRule="auto"/>
            </w:pPr>
            <w:r>
              <w:rPr>
                <w:sz w:val="16"/>
                <w:rFonts w:ascii="Frutiger" w:hAnsi="Frutiger" w:eastAsia="Frutiger" w:cs="Frutiger"/>
              </w:rPr>
              <w:t>Body</w:t>
            </w:r>
          </w:p>
        </w:tc>
        <w:tc>
          <w:tcPr>
            <w:tcW w:w="2438" w:type="dxa"/>
            <w:tcBorders>
              <w:top w:val="single" w:sz="3" w:space="0" w:color="D8D8D8"/>
              <w:left w:val="single" w:sz="3" w:space="0" w:color="D8D8D8"/>
              <w:bottom w:val="single" w:sz="3" w:space="0" w:color="D8D8D8"/>
              <w:right w:val="single" w:sz="3" w:space="0" w:color="D8D8D8"/>
            </w:tcBorders>
            <w:shd w:val="clear" w:color="auto" w:fill="F3F3F3"/>
            <w:tcMar>
              <w:top w:w="90" w:type="dxa"/>
              <w:left w:w="110" w:type="dxa"/>
              <w:bottom w:w="90" w:type="dxa"/>
              <w:right w:w="110" w:type="dxa"/>
            </w:tcMar>
            <w:vAlign w:val="center"/>
          </w:tcPr>
          <w:p w14:paraId="28A4A0AD" w14:textId="77777777" w:rsidR="00552D11" w:rsidRDefault="008B21A7">
            <w:pPr>
              <w:spacing w:after="30" w:line="240" w:lineRule="auto"/>
            </w:pPr>
            <w:r>
              <w:rPr>
                <w:sz w:val="16"/>
                <w:rFonts w:ascii="Frutiger" w:hAnsi="Frutiger" w:eastAsia="Frutiger" w:cs="Frutiger"/>
              </w:rPr>
              <w:t>Frutiger</w:t>
            </w:r>
          </w:p>
        </w:tc>
        <w:tc>
          <w:tcPr>
            <w:tcW w:w="1417" w:type="dxa"/>
            <w:tcBorders>
              <w:top w:val="single" w:sz="3" w:space="0" w:color="D8D8D8"/>
              <w:left w:val="single" w:sz="3" w:space="0" w:color="D8D8D8"/>
              <w:bottom w:val="single" w:sz="3" w:space="0" w:color="D8D8D8"/>
              <w:right w:val="single" w:sz="3" w:space="0" w:color="D8D8D8"/>
            </w:tcBorders>
            <w:shd w:val="clear" w:color="auto" w:fill="F3F3F3"/>
            <w:tcMar>
              <w:top w:w="90" w:type="dxa"/>
              <w:left w:w="110" w:type="dxa"/>
              <w:bottom w:w="90" w:type="dxa"/>
              <w:right w:w="110" w:type="dxa"/>
            </w:tcMar>
            <w:vAlign w:val="center"/>
          </w:tcPr>
          <w:p w14:paraId="4EB4D2C1" w14:textId="77777777" w:rsidR="00552D11" w:rsidRDefault="008B21A7">
            <w:pPr>
              <w:spacing w:after="30" w:line="240" w:lineRule="auto"/>
            </w:pPr>
            <w:r>
              <w:rPr>
                <w:sz w:val="16"/>
                <w:rFonts w:ascii="Frutiger" w:hAnsi="Frutiger" w:eastAsia="Frutiger" w:cs="Frutiger"/>
              </w:rPr>
              <w:t>10 pt</w:t>
            </w:r>
          </w:p>
        </w:tc>
        <w:tc>
          <w:tcPr>
            <w:tcW w:w="4025" w:type="dxa"/>
            <w:tcBorders>
              <w:top w:val="single" w:sz="3" w:space="0" w:color="D8D8D8"/>
              <w:left w:val="single" w:sz="3" w:space="0" w:color="D8D8D8"/>
              <w:bottom w:val="single" w:sz="3" w:space="0" w:color="D8D8D8"/>
              <w:right w:val="single" w:sz="3" w:space="0" w:color="D8D8D8"/>
            </w:tcBorders>
            <w:shd w:val="clear" w:color="auto" w:fill="F3F3F3"/>
            <w:tcMar>
              <w:top w:w="90" w:type="dxa"/>
              <w:left w:w="110" w:type="dxa"/>
              <w:bottom w:w="90" w:type="dxa"/>
              <w:right w:w="110" w:type="dxa"/>
            </w:tcMar>
            <w:vAlign w:val="center"/>
          </w:tcPr>
          <w:p w14:paraId="0A062203" w14:textId="77777777" w:rsidR="00552D11" w:rsidRDefault="008B21A7">
            <w:pPr>
              <w:spacing w:after="30" w:line="240" w:lineRule="auto"/>
            </w:pPr>
            <w:r>
              <w:rPr>
                <w:sz w:val="16"/>
                <w:rFonts w:ascii="Frutiger" w:hAnsi="Frutiger" w:eastAsia="Frutiger" w:cs="Frutiger"/>
              </w:rPr>
              <w:t>Primary brand typeface; 1.08 line spacing</w:t>
            </w:r>
          </w:p>
        </w:tc>
      </w:tr>
      <w:tr w:rsidR="00552D11" w14:paraId="2BADBC4D" w14:textId="77777777">
        <w:trPr>
          <w:cantSplit/>
        </w:trPr>
        <w:tc>
          <w:tcPr>
            <w:tcW w:w="1984" w:type="dxa"/>
            <w:tcBorders>
              <w:top w:val="single" w:sz="3" w:space="0" w:color="D8D8D8"/>
              <w:left w:val="single" w:sz="3" w:space="0" w:color="D8D8D8"/>
              <w:bottom w:val="single" w:sz="3" w:space="0" w:color="D8D8D8"/>
              <w:right w:val="single" w:sz="3" w:space="0" w:color="D8D8D8"/>
            </w:tcBorders>
            <w:shd w:val="clear" w:color="auto" w:fill="FFFFFF"/>
            <w:tcMar>
              <w:top w:w="90" w:type="dxa"/>
              <w:left w:w="110" w:type="dxa"/>
              <w:bottom w:w="90" w:type="dxa"/>
              <w:right w:w="110" w:type="dxa"/>
            </w:tcMar>
            <w:vAlign w:val="center"/>
          </w:tcPr>
          <w:p w14:paraId="29B3E71A" w14:textId="77777777" w:rsidR="00552D11" w:rsidRDefault="008B21A7">
            <w:pPr>
              <w:spacing w:after="30" w:line="240" w:lineRule="auto"/>
            </w:pPr>
            <w:r>
              <w:rPr>
                <w:sz w:val="16"/>
                <w:rFonts w:ascii="Frutiger" w:hAnsi="Frutiger" w:eastAsia="Frutiger" w:cs="Frutiger"/>
              </w:rPr>
              <w:t>Tables/forms</w:t>
            </w:r>
          </w:p>
        </w:tc>
        <w:tc>
          <w:tcPr>
            <w:tcW w:w="2438" w:type="dxa"/>
            <w:tcBorders>
              <w:top w:val="single" w:sz="3" w:space="0" w:color="D8D8D8"/>
              <w:left w:val="single" w:sz="3" w:space="0" w:color="D8D8D8"/>
              <w:bottom w:val="single" w:sz="3" w:space="0" w:color="D8D8D8"/>
              <w:right w:val="single" w:sz="3" w:space="0" w:color="D8D8D8"/>
            </w:tcBorders>
            <w:shd w:val="clear" w:color="auto" w:fill="FFFFFF"/>
            <w:tcMar>
              <w:top w:w="90" w:type="dxa"/>
              <w:left w:w="110" w:type="dxa"/>
              <w:bottom w:w="90" w:type="dxa"/>
              <w:right w:w="110" w:type="dxa"/>
            </w:tcMar>
            <w:vAlign w:val="center"/>
          </w:tcPr>
          <w:p w14:paraId="75B5AC3B" w14:textId="77777777" w:rsidR="00552D11" w:rsidRDefault="008B21A7">
            <w:pPr>
              <w:spacing w:after="30" w:line="240" w:lineRule="auto"/>
            </w:pPr>
            <w:r>
              <w:rPr>
                <w:sz w:val="16"/>
                <w:rFonts w:ascii="Frutiger" w:hAnsi="Frutiger" w:eastAsia="Frutiger" w:cs="Frutiger"/>
              </w:rPr>
              <w:t>Frutiger</w:t>
            </w:r>
          </w:p>
        </w:tc>
        <w:tc>
          <w:tcPr>
            <w:tcW w:w="1417" w:type="dxa"/>
            <w:tcBorders>
              <w:top w:val="single" w:sz="3" w:space="0" w:color="D8D8D8"/>
              <w:left w:val="single" w:sz="3" w:space="0" w:color="D8D8D8"/>
              <w:bottom w:val="single" w:sz="3" w:space="0" w:color="D8D8D8"/>
              <w:right w:val="single" w:sz="3" w:space="0" w:color="D8D8D8"/>
            </w:tcBorders>
            <w:shd w:val="clear" w:color="auto" w:fill="FFFFFF"/>
            <w:tcMar>
              <w:top w:w="90" w:type="dxa"/>
              <w:left w:w="110" w:type="dxa"/>
              <w:bottom w:w="90" w:type="dxa"/>
              <w:right w:w="110" w:type="dxa"/>
            </w:tcMar>
            <w:vAlign w:val="center"/>
          </w:tcPr>
          <w:p w14:paraId="559D40D4" w14:textId="77777777" w:rsidR="00552D11" w:rsidRDefault="008B21A7">
            <w:pPr>
              <w:spacing w:after="30" w:line="240" w:lineRule="auto"/>
            </w:pPr>
            <w:r>
              <w:rPr>
                <w:sz w:val="16"/>
                <w:rFonts w:ascii="Frutiger" w:hAnsi="Frutiger" w:eastAsia="Frutiger" w:cs="Frutiger"/>
              </w:rPr>
              <w:t>8.1-8.7 pt</w:t>
            </w:r>
          </w:p>
        </w:tc>
        <w:tc>
          <w:tcPr>
            <w:tcW w:w="4025" w:type="dxa"/>
            <w:tcBorders>
              <w:top w:val="single" w:sz="3" w:space="0" w:color="D8D8D8"/>
              <w:left w:val="single" w:sz="3" w:space="0" w:color="D8D8D8"/>
              <w:bottom w:val="single" w:sz="3" w:space="0" w:color="D8D8D8"/>
              <w:right w:val="single" w:sz="3" w:space="0" w:color="D8D8D8"/>
            </w:tcBorders>
            <w:shd w:val="clear" w:color="auto" w:fill="FFFFFF"/>
            <w:tcMar>
              <w:top w:w="90" w:type="dxa"/>
              <w:left w:w="110" w:type="dxa"/>
              <w:bottom w:w="90" w:type="dxa"/>
              <w:right w:w="110" w:type="dxa"/>
            </w:tcMar>
            <w:vAlign w:val="center"/>
          </w:tcPr>
          <w:p w14:paraId="0CCCE65A" w14:textId="77777777" w:rsidR="00552D11" w:rsidRDefault="008B21A7">
            <w:pPr>
              <w:spacing w:after="30" w:line="240" w:lineRule="auto"/>
            </w:pPr>
            <w:r>
              <w:rPr>
                <w:sz w:val="16"/>
                <w:rFonts w:ascii="Frutiger" w:hAnsi="Frutiger" w:eastAsia="Frutiger" w:cs="Frutiger"/>
              </w:rPr>
              <w:t>Black headers with white text</w:t>
            </w:r>
          </w:p>
        </w:tc>
      </w:tr>
      <w:tr w:rsidR="00552D11" w14:paraId="40C8CB14" w14:textId="77777777">
        <w:trPr>
          <w:cantSplit/>
        </w:trPr>
        <w:tc>
          <w:tcPr>
            <w:tcW w:w="1984" w:type="dxa"/>
            <w:tcBorders>
              <w:top w:val="single" w:sz="3" w:space="0" w:color="D8D8D8"/>
              <w:left w:val="single" w:sz="3" w:space="0" w:color="D8D8D8"/>
              <w:bottom w:val="single" w:sz="3" w:space="0" w:color="D8D8D8"/>
              <w:right w:val="single" w:sz="3" w:space="0" w:color="D8D8D8"/>
            </w:tcBorders>
            <w:shd w:val="clear" w:color="auto" w:fill="F3F3F3"/>
            <w:tcMar>
              <w:top w:w="90" w:type="dxa"/>
              <w:left w:w="110" w:type="dxa"/>
              <w:bottom w:w="90" w:type="dxa"/>
              <w:right w:w="110" w:type="dxa"/>
            </w:tcMar>
            <w:vAlign w:val="center"/>
          </w:tcPr>
          <w:p w14:paraId="431D92E4" w14:textId="77777777" w:rsidR="00552D11" w:rsidRDefault="008B21A7">
            <w:pPr>
              <w:spacing w:after="30" w:line="240" w:lineRule="auto"/>
            </w:pPr>
            <w:r>
              <w:rPr>
                <w:sz w:val="16"/>
                <w:rFonts w:ascii="Frutiger" w:hAnsi="Frutiger" w:eastAsia="Frutiger" w:cs="Frutiger"/>
              </w:rPr>
              <w:t>Header/footer</w:t>
            </w:r>
          </w:p>
        </w:tc>
        <w:tc>
          <w:tcPr>
            <w:tcW w:w="2438" w:type="dxa"/>
            <w:tcBorders>
              <w:top w:val="single" w:sz="3" w:space="0" w:color="D8D8D8"/>
              <w:left w:val="single" w:sz="3" w:space="0" w:color="D8D8D8"/>
              <w:bottom w:val="single" w:sz="3" w:space="0" w:color="D8D8D8"/>
              <w:right w:val="single" w:sz="3" w:space="0" w:color="D8D8D8"/>
            </w:tcBorders>
            <w:shd w:val="clear" w:color="auto" w:fill="F3F3F3"/>
            <w:tcMar>
              <w:top w:w="90" w:type="dxa"/>
              <w:left w:w="110" w:type="dxa"/>
              <w:bottom w:w="90" w:type="dxa"/>
              <w:right w:w="110" w:type="dxa"/>
            </w:tcMar>
            <w:vAlign w:val="center"/>
          </w:tcPr>
          <w:p w14:paraId="60990227" w14:textId="77777777" w:rsidR="00552D11" w:rsidRDefault="008B21A7">
            <w:pPr>
              <w:spacing w:after="30" w:line="240" w:lineRule="auto"/>
            </w:pPr>
            <w:r>
              <w:rPr>
                <w:sz w:val="16"/>
                <w:rFonts w:ascii="Frutiger" w:hAnsi="Frutiger" w:eastAsia="Frutiger" w:cs="Frutiger"/>
              </w:rPr>
              <w:t>Frutiger</w:t>
            </w:r>
          </w:p>
        </w:tc>
        <w:tc>
          <w:tcPr>
            <w:tcW w:w="1417" w:type="dxa"/>
            <w:tcBorders>
              <w:top w:val="single" w:sz="3" w:space="0" w:color="D8D8D8"/>
              <w:left w:val="single" w:sz="3" w:space="0" w:color="D8D8D8"/>
              <w:bottom w:val="single" w:sz="3" w:space="0" w:color="D8D8D8"/>
              <w:right w:val="single" w:sz="3" w:space="0" w:color="D8D8D8"/>
            </w:tcBorders>
            <w:shd w:val="clear" w:color="auto" w:fill="F3F3F3"/>
            <w:tcMar>
              <w:top w:w="90" w:type="dxa"/>
              <w:left w:w="110" w:type="dxa"/>
              <w:bottom w:w="90" w:type="dxa"/>
              <w:right w:w="110" w:type="dxa"/>
            </w:tcMar>
            <w:vAlign w:val="center"/>
          </w:tcPr>
          <w:p w14:paraId="68F47D63" w14:textId="77777777" w:rsidR="00552D11" w:rsidRDefault="008B21A7">
            <w:pPr>
              <w:spacing w:after="30" w:line="240" w:lineRule="auto"/>
            </w:pPr>
            <w:r>
              <w:rPr>
                <w:sz w:val="16"/>
                <w:rFonts w:ascii="Frutiger" w:hAnsi="Frutiger" w:eastAsia="Frutiger" w:cs="Frutiger"/>
              </w:rPr>
              <w:t>7.2-10 pt</w:t>
            </w:r>
          </w:p>
        </w:tc>
        <w:tc>
          <w:tcPr>
            <w:tcW w:w="4025" w:type="dxa"/>
            <w:tcBorders>
              <w:top w:val="single" w:sz="3" w:space="0" w:color="D8D8D8"/>
              <w:left w:val="single" w:sz="3" w:space="0" w:color="D8D8D8"/>
              <w:bottom w:val="single" w:sz="3" w:space="0" w:color="D8D8D8"/>
              <w:right w:val="single" w:sz="3" w:space="0" w:color="D8D8D8"/>
            </w:tcBorders>
            <w:shd w:val="clear" w:color="auto" w:fill="F3F3F3"/>
            <w:tcMar>
              <w:top w:w="90" w:type="dxa"/>
              <w:left w:w="110" w:type="dxa"/>
              <w:bottom w:w="90" w:type="dxa"/>
              <w:right w:w="110" w:type="dxa"/>
            </w:tcMar>
            <w:vAlign w:val="center"/>
          </w:tcPr>
          <w:p w14:paraId="067B3C66" w14:textId="77777777" w:rsidR="00552D11" w:rsidRDefault="008B21A7">
            <w:pPr>
              <w:spacing w:after="30" w:line="240" w:lineRule="auto"/>
            </w:pPr>
            <w:r>
              <w:rPr>
                <w:sz w:val="16"/>
                <w:rFonts w:ascii="Frutiger" w:hAnsi="Frutiger" w:eastAsia="Frutiger" w:cs="Frutiger"/>
              </w:rPr>
              <w:t>SD Yellow accent; controlled document ID</w:t>
            </w:r>
          </w:p>
        </w:tc>
      </w:tr>
    </w:tbl>
    <w:p w14:paraId="722396AE" w14:textId="77777777" w:rsidR="00552D11" w:rsidRDefault="008B21A7">
      <w:pPr>
        <w:pStyle w:val="Heading1"/>
      </w:pPr>
      <w:r>
        <w:rPr>
          <w:rFonts w:ascii="League Spartan" w:hAnsi="League Spartan" w:eastAsia="League Spartan" w:cs="League Spartan"/>
          <w:sz w:val="29"/>
          <w:szCs w:val="29"/>
          <w:b w:val="1"/>
          <w:color w:val="010101"/>
        </w:rPr>
        <w:t>Page and layout standard</w:t>
      </w:r>
    </w:p>
    <w:p w14:paraId="5A5877F0" w14:textId="77777777" w:rsidR="00552D11" w:rsidRDefault="008B21A7">
      <w:pPr>
        <w:pStyle w:val="ListBullet"/>
      </w:pPr>
      <w:r>
        <w:rPr>
          <w:rFonts w:ascii="Frutiger" w:hAnsi="Frutiger" w:eastAsia="Frutiger" w:cs="Frutiger"/>
        </w:rPr>
        <w:t>A4 portrait; 18 mm left/right margins, 16.5 mm top and 15.5 mm bottom.</w:t>
      </w:r>
    </w:p>
    <w:p w14:paraId="0EFE0D3B" w14:textId="77777777" w:rsidR="00552D11" w:rsidRDefault="008B21A7">
      <w:pPr>
        <w:pStyle w:val="ListBullet"/>
      </w:pPr>
      <w:r>
        <w:rPr>
          <w:rFonts w:ascii="Frutiger" w:hAnsi="Frutiger" w:eastAsia="Frutiger" w:cs="Frutiger"/>
        </w:rPr>
        <w:t>Header: supplied SD European logo at left; document family at right; SD Yellow rule.</w:t>
      </w:r>
    </w:p>
    <w:p w14:paraId="434E3825" w14:textId="77777777" w:rsidR="00552D11" w:rsidRDefault="008B21A7">
      <w:pPr>
        <w:pStyle w:val="ListBullet"/>
      </w:pPr>
      <w:r>
        <w:rPr>
          <w:rFonts w:ascii="Frutiger" w:hAnsi="Frutiger" w:eastAsia="Frutiger" w:cs="Frutiger"/>
        </w:rPr>
        <w:t>Footer: black control band showing document ID, version, internal-control status and page number.</w:t>
      </w:r>
    </w:p>
    <w:p w14:paraId="2ACCC79F" w14:textId="77777777" w:rsidR="00552D11" w:rsidRDefault="008B21A7">
      <w:pPr>
        <w:pStyle w:val="ListBullet"/>
      </w:pPr>
      <w:r>
        <w:rPr>
          <w:rFonts w:ascii="Frutiger" w:hAnsi="Frutiger" w:eastAsia="Frutiger" w:cs="Frutiger"/>
        </w:rPr>
        <w:t>Black table headers, white text, subtle grey structure and alternating white/pale-grey rows.</w:t>
      </w:r>
    </w:p>
    <w:p w14:paraId="0D12F2FC" w14:textId="77777777" w:rsidR="00552D11" w:rsidRDefault="008B21A7">
      <w:pPr>
        <w:pStyle w:val="ListBullet"/>
      </w:pPr>
      <w:r>
        <w:rPr>
          <w:rFonts w:ascii="Frutiger" w:hAnsi="Frutiger" w:eastAsia="Frutiger" w:cs="Frutiger"/>
        </w:rPr>
        <w:lastRenderedPageBreak/>
        <w:t>Use tables only for repeated fields or comparable records. Use numbered steps for procedures and real bullets for controls.</w:t>
      </w:r>
    </w:p>
    <w:p w14:paraId="2B006751" w14:textId="77777777" w:rsidR="00552D11" w:rsidRDefault="008B21A7">
      <w:pPr>
        <w:pStyle w:val="ListBullet"/>
      </w:pPr>
      <w:r>
        <w:rPr>
          <w:rFonts w:ascii="Frutiger" w:hAnsi="Frutiger" w:eastAsia="Frutiger" w:cs="Frutiger"/>
        </w:rPr>
        <w:t>Use the approved fonts, supplied logo and controlled font sizes. Retain the blue title rule; do not introduce other Office-default styling or manual bullet characters.</w:t>
      </w:r>
    </w:p>
    <w:p w14:paraId="498869FD" w14:textId="77777777" w:rsidR="00552D11" w:rsidRDefault="008B21A7">
      <w:pPr>
        <w:pStyle w:val="Heading1"/>
      </w:pPr>
      <w:r>
        <w:rPr>
          <w:rFonts w:ascii="League Spartan" w:hAnsi="League Spartan" w:eastAsia="League Spartan" w:cs="League Spartan"/>
          <w:sz w:val="29"/>
          <w:szCs w:val="29"/>
          <w:b w:val="1"/>
          <w:color w:val="010101"/>
        </w:rPr>
        <w:t>Voice and writing standard</w:t>
      </w:r>
    </w:p>
    <w:p w14:paraId="1156E767" w14:textId="77777777" w:rsidR="00552D11" w:rsidRDefault="008B21A7">
      <w:pPr>
        <w:pStyle w:val="ListBullet"/>
      </w:pPr>
      <w:r>
        <w:rPr>
          <w:rFonts w:ascii="Frutiger" w:hAnsi="Frutiger" w:eastAsia="Frutiger" w:cs="Frutiger"/>
        </w:rPr>
        <w:t>Approachable: friendly, direct and respectful.</w:t>
      </w:r>
    </w:p>
    <w:p w14:paraId="4DF821C0" w14:textId="77777777" w:rsidR="00552D11" w:rsidRDefault="008B21A7">
      <w:pPr>
        <w:pStyle w:val="ListBullet"/>
      </w:pPr>
      <w:r>
        <w:rPr>
          <w:rFonts w:ascii="Frutiger" w:hAnsi="Frutiger" w:eastAsia="Frutiger" w:cs="Frutiger"/>
        </w:rPr>
        <w:t>Knowledgeable: explain the evidence, recommendation and limitations clearly.</w:t>
      </w:r>
    </w:p>
    <w:p w14:paraId="43339998" w14:textId="77777777" w:rsidR="00552D11" w:rsidRDefault="008B21A7">
      <w:pPr>
        <w:pStyle w:val="ListBullet"/>
      </w:pPr>
      <w:r>
        <w:rPr>
          <w:rFonts w:ascii="Frutiger" w:hAnsi="Frutiger" w:eastAsia="Frutiger" w:cs="Frutiger"/>
        </w:rPr>
        <w:t>Professional: use one accountable owner, explicit authority and complete records.</w:t>
      </w:r>
    </w:p>
    <w:p w14:paraId="2D9823B4" w14:textId="77777777" w:rsidR="00552D11" w:rsidRDefault="008B21A7">
      <w:pPr>
        <w:pStyle w:val="ListBullet"/>
      </w:pPr>
      <w:r>
        <w:rPr>
          <w:rFonts w:ascii="Frutiger" w:hAnsi="Frutiger" w:eastAsia="Frutiger" w:cs="Frutiger"/>
        </w:rPr>
        <w:t>Trustworthy: avoid unsupported guarantees; state what is known, unknown and required next.</w:t>
      </w:r>
    </w:p>
    <w:p w14:paraId="409E6ECE" w14:textId="77777777" w:rsidR="00552D11" w:rsidRDefault="008B21A7">
      <w:pPr>
        <w:pStyle w:val="ListBullet"/>
      </w:pPr>
      <w:r>
        <w:rPr>
          <w:rFonts w:ascii="Frutiger" w:hAnsi="Frutiger" w:eastAsia="Frutiger" w:cs="Frutiger"/>
        </w:rPr>
        <w:t>Customer-focused: describe the finding, recommendation, scope, expected result and next step in plain language.</w:t>
      </w:r>
    </w:p>
    <w:p w14:paraId="190DBA71" w14:textId="77777777" w:rsidR="00552D11" w:rsidRDefault="008B21A7">
      <w:pPr>
        <w:pStyle w:val="Heading1"/>
      </w:pPr>
      <w:r>
        <w:rPr>
          <w:rFonts w:ascii="League Spartan" w:hAnsi="League Spartan" w:eastAsia="League Spartan" w:cs="League Spartan"/>
          <w:sz w:val="29"/>
          <w:szCs w:val="29"/>
          <w:b w:val="1"/>
          <w:color w:val="010101"/>
        </w:rPr>
        <w:t>Controlled document template</w:t>
      </w:r>
    </w:p>
    <w:p w14:paraId="3EB64037" w14:textId="77777777" w:rsidR="00552D11" w:rsidRDefault="008B21A7">
      <w:pPr>
        <w:pStyle w:val="ListNumber"/>
      </w:pPr>
      <w:r>
        <w:rPr>
          <w:rFonts w:ascii="Frutiger" w:hAnsi="Frutiger" w:eastAsia="Frutiger" w:cs="Frutiger"/>
        </w:rPr>
        <w:t>Use the standard header and footer.</w:t>
      </w:r>
    </w:p>
    <w:p w14:paraId="70CA5C8A" w14:textId="77777777" w:rsidR="00552D11" w:rsidRDefault="008B21A7">
      <w:pPr>
        <w:pStyle w:val="ListNumber"/>
      </w:pPr>
      <w:r>
        <w:rPr>
          <w:rFonts w:ascii="Frutiger" w:hAnsi="Frutiger" w:eastAsia="Frutiger" w:cs="Frutiger"/>
        </w:rPr>
        <w:t>Add the document type, title, subtitle, document ID, owner, version, effective date, status and review date.</w:t>
      </w:r>
    </w:p>
    <w:p w14:paraId="1E4CFCD1" w14:textId="77777777" w:rsidR="00552D11" w:rsidRDefault="008B21A7">
      <w:pPr>
        <w:pStyle w:val="ListNumber"/>
      </w:pPr>
      <w:r>
        <w:rPr>
          <w:rFonts w:ascii="Frutiger" w:hAnsi="Frutiger" w:eastAsia="Frutiger" w:cs="Frutiger"/>
        </w:rPr>
        <w:t>State purpose, authority/ownership, steps or controls, required evidence, escalation and approval.</w:t>
      </w:r>
    </w:p>
    <w:p w14:paraId="0A8B99F2" w14:textId="77777777" w:rsidR="00552D11" w:rsidRDefault="008B21A7">
      <w:pPr>
        <w:pStyle w:val="ListNumber"/>
      </w:pPr>
      <w:r>
        <w:rPr>
          <w:rFonts w:ascii="Frutiger" w:hAnsi="Frutiger" w:eastAsia="Frutiger" w:cs="Frutiger"/>
        </w:rPr>
        <w:t>Update the register and replace print copies after approval.</w:t>
      </w:r>
    </w:p>
    <w:p w14:paraId="289D9F59" w14:textId="77777777" w:rsidR="00552D11" w:rsidRDefault="008B21A7">
      <w:pPr>
        <w:pStyle w:val="Heading1"/>
      </w:pPr>
      <w:r>
        <w:rPr>
          <w:rFonts w:ascii="League Spartan" w:hAnsi="League Spartan" w:eastAsia="League Spartan" w:cs="League Spartan"/>
          <w:sz w:val="29"/>
          <w:szCs w:val="29"/>
          <w:b w:val="1"/>
          <w:color w:val="010101"/>
        </w:rPr>
        <w:t>Operational form template</w:t>
      </w:r>
    </w:p>
    <w:p w14:paraId="41F6E948" w14:textId="77777777" w:rsidR="00552D11" w:rsidRDefault="008B21A7">
      <w:pPr>
        <w:pStyle w:val="ListBullet"/>
      </w:pPr>
      <w:r>
        <w:rPr>
          <w:rFonts w:ascii="Frutiger" w:hAnsi="Frutiger" w:eastAsia="Frutiger" w:cs="Frutiger"/>
        </w:rPr>
        <w:t>Record identity and job/date fields at the top.</w:t>
      </w:r>
    </w:p>
    <w:p w14:paraId="386041BA" w14:textId="77777777" w:rsidR="00552D11" w:rsidRDefault="008B21A7">
      <w:pPr>
        <w:pStyle w:val="ListBullet"/>
      </w:pPr>
      <w:r>
        <w:rPr>
          <w:rFonts w:ascii="Frutiger" w:hAnsi="Frutiger" w:eastAsia="Frutiger" w:cs="Frutiger"/>
        </w:rPr>
        <w:t>Present control checks in a three-column Done / Control Point / Notes structure.</w:t>
      </w:r>
    </w:p>
    <w:p w14:paraId="5FC65CDA" w14:textId="77777777" w:rsidR="00552D11" w:rsidRDefault="008B21A7">
      <w:pPr>
        <w:pStyle w:val="ListBullet"/>
      </w:pPr>
      <w:r>
        <w:rPr>
          <w:rFonts w:ascii="Frutiger" w:hAnsi="Frutiger" w:eastAsia="Frutiger" w:cs="Frutiger"/>
        </w:rPr>
        <w:t>Provide action owner, due date, completion and review sign-off.</w:t>
      </w:r>
    </w:p>
    <w:p w14:paraId="57E500B1" w14:textId="77777777" w:rsidR="00552D11" w:rsidRDefault="008B21A7">
      <w:pPr>
        <w:pStyle w:val="ListBullet"/>
      </w:pPr>
      <w:r>
        <w:rPr>
          <w:rFonts w:ascii="Frutiger" w:hAnsi="Frutiger" w:eastAsia="Frutiger" w:cs="Frutiger"/>
        </w:rPr>
        <w:t>Do not ask for personal information unless needed for the process.</w:t>
      </w:r>
    </w:p>
    <w:p w14:paraId="07587CEB" w14:textId="77777777" w:rsidR="00552D11" w:rsidRDefault="008B21A7">
      <w:pPr>
        <w:pStyle w:val="Heading1"/>
      </w:pPr>
      <w:r>
        <w:rPr>
          <w:rFonts w:ascii="League Spartan" w:hAnsi="League Spartan" w:eastAsia="League Spartan" w:cs="League Spartan"/>
          <w:sz w:val="29"/>
          <w:szCs w:val="29"/>
          <w:b w:val="1"/>
          <w:color w:val="010101"/>
        </w:rPr>
        <w:t>File naming</w:t>
      </w:r>
    </w:p>
    <w:p w14:paraId="68BCE516" w14:textId="77777777" w:rsidR="00552D11" w:rsidRDefault="008B21A7">
      <w:r>
        <w:rPr>
          <w:rFonts w:ascii="Frutiger" w:hAnsi="Frutiger" w:eastAsia="Frutiger" w:cs="Frutiger"/>
        </w:rPr>
        <w:t>Use a two-digit sequence or controlled ID followed by a plain-language title. Do not add 'final', 'new', 'latest', dates or 'harmonised' to filenames. Version and status belong inside the document and in Git history.</w:t>
      </w:r>
    </w:p>
    <w:sectPr w:rsidR="00552D11" w:rsidSect="00034616">
      <w:headerReference w:type="default" r:id="rId11"/>
      <w:footerReference w:type="default" r:id="rId12"/>
      <w:pgSz w:w="11906" w:h="16838"/>
      <w:pgMar w:top="935" w:right="1020" w:bottom="879" w:left="1020" w:header="369"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AD705" w14:textId="77777777" w:rsidR="00161DAC" w:rsidRDefault="00161DAC">
      <w:pPr>
        <w:spacing w:after="0" w:line="240" w:lineRule="auto"/>
      </w:pPr>
      <w:r>
        <w:separator/>
      </w:r>
    </w:p>
  </w:endnote>
  <w:endnote w:type="continuationSeparator" w:id="0">
    <w:p w14:paraId="166C9049" w14:textId="77777777" w:rsidR="00161DAC" w:rsidRDefault="00161D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rutiger">
    <w:charset w:val="00"/>
    <w:family w:val="swiss"/>
    <w:pitch w:val="variable"/>
    <w:sig w:usb0="00000003" w:usb1="00000000" w:usb2="00000000" w:usb3="00000000" w:csb0="00000001" w:csb1="00000000"/>
  </w:font>
  <w:font w:name="League Spartan">
    <w:charset w:val="00"/>
    <w:family w:val="auto"/>
    <w:pitch w:val="variable"/>
    <w:sig w:usb0="A000007F" w:usb1="4000004B"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65" w:type="dxa"/>
      <w:tblLayout w:type="fixed"/>
      <w:tblLook w:val="04A0" w:firstRow="1" w:lastRow="0" w:firstColumn="1" w:lastColumn="0" w:noHBand="0" w:noVBand="1"/>
    </w:tblPr>
    <w:tblGrid>
      <w:gridCol w:w="3742"/>
      <w:gridCol w:w="4479"/>
      <w:gridCol w:w="1644"/>
    </w:tblGrid>
    <w:tr w:rsidR="00552D11" w14:paraId="053E5F46" w14:textId="77777777">
      <w:trPr>
        <w:tblHeader w:val="true"/>
      </w:trPr>
      <w:tc>
        <w:tcPr>
          <w:tcW w:w="3742" w:type="dxa"/>
          <w:tcBorders>
            <w:top w:val="single" w:sz="12" w:space="0" w:color="FFC326"/>
          </w:tcBorders>
          <w:shd w:val="clear" w:color="auto" w:fill="010101"/>
          <w:tcMar>
            <w:top w:w="55" w:type="dxa"/>
            <w:left w:w="80" w:type="dxa"/>
            <w:bottom w:w="55" w:type="dxa"/>
            <w:right w:w="80" w:type="dxa"/>
          </w:tcMar>
        </w:tcPr>
        <w:p w14:paraId="733D649C" w14:textId="77777777" w:rsidR="00552D11" w:rsidRDefault="008B21A7">
          <w:pPr>
            <w:spacing w:after="0"/>
          </w:pPr>
          <w:r>
            <w:rPr>
              <w:b/>
              <w:color w:val="FFFFFF"/>
              <w:sz w:val="14"/>
            </w:rPr>
            <w:t>STD-001  |  VERSION 1.0</w:t>
          </w:r>
        </w:p>
      </w:tc>
      <w:tc>
        <w:tcPr>
          <w:tcW w:w="4479" w:type="dxa"/>
          <w:tcBorders>
            <w:top w:val="single" w:sz="12" w:space="0" w:color="FFC326"/>
          </w:tcBorders>
          <w:shd w:val="clear" w:color="auto" w:fill="010101"/>
          <w:tcMar>
            <w:top w:w="55" w:type="dxa"/>
            <w:left w:w="80" w:type="dxa"/>
            <w:bottom w:w="55" w:type="dxa"/>
            <w:right w:w="80" w:type="dxa"/>
          </w:tcMar>
        </w:tcPr>
        <w:p w14:paraId="1549BCBF" w14:textId="77777777" w:rsidR="00552D11" w:rsidRDefault="008B21A7">
          <w:pPr>
            <w:spacing w:after="0"/>
            <w:jc w:val="center"/>
          </w:pPr>
          <w:r>
            <w:rPr>
              <w:b/>
              <w:color w:val="FFFFFF"/>
              <w:sz w:val="14"/>
            </w:rPr>
            <w:t>INTERNAL CONTROLLED DOCUMENT</w:t>
          </w:r>
        </w:p>
      </w:tc>
      <w:tc>
        <w:tcPr>
          <w:tcW w:w="1644" w:type="dxa"/>
          <w:tcBorders>
            <w:top w:val="single" w:sz="12" w:space="0" w:color="FFC326"/>
          </w:tcBorders>
          <w:shd w:val="clear" w:color="auto" w:fill="010101"/>
          <w:tcMar>
            <w:top w:w="55" w:type="dxa"/>
            <w:left w:w="80" w:type="dxa"/>
            <w:bottom w:w="55" w:type="dxa"/>
            <w:right w:w="80" w:type="dxa"/>
          </w:tcMar>
        </w:tcPr>
        <w:p w14:paraId="48DA9978" w14:textId="77777777" w:rsidR="00552D11" w:rsidRDefault="008B21A7">
          <w:pPr>
            <w:spacing w:after="0"/>
            <w:jc w:val="right"/>
          </w:pPr>
          <w:r>
            <w:rPr>
              <w:b/>
              <w:color w:val="FFFFFF"/>
              <w:sz w:val="14"/>
            </w:rPr>
            <w:t xml:space="preserve">PAGE </w:t>
          </w:r>
          <w:r>
            <w:rPr>
              <w:b/>
              <w:color w:val="FFFFFF"/>
              <w:sz w:val="15"/>
            </w:rPr>
            <w:fldChar w:fldCharType="begin"/>
          </w:r>
          <w:r>
            <w:rPr>
              <w:b/>
              <w:color w:val="FFFFFF"/>
              <w:sz w:val="15"/>
            </w:rPr>
            <w:instrText xml:space="preserve"> PAGE </w:instrText>
          </w:r>
          <w:r>
            <w:rPr>
              <w:b/>
              <w:color w:val="FFFFFF"/>
              <w:sz w:val="15"/>
            </w:rPr>
            <w:fldChar w:fldCharType="separate"/>
          </w:r>
          <w:r>
            <w:rPr>
              <w:b/>
              <w:color w:val="FFFFFF"/>
              <w:sz w:val="15"/>
            </w:rPr>
            <w:t>1</w:t>
          </w:r>
          <w:r>
            <w:rPr>
              <w:b/>
              <w:color w:val="FFFFFF"/>
              <w:sz w:val="15"/>
            </w:rPr>
            <w:fldChar w:fldCharType="end"/>
          </w:r>
        </w:p>
      </w:tc>
    </w:tr>
  </w:tbl>
  <w:p w14:paraId="7C56D810" w14:textId="77777777" w:rsidR="004D560A" w:rsidRDefault="004D560A">
    <w:pPr>
      <w:spacing w:after="0" w:line="2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08E62" w14:textId="77777777" w:rsidR="00161DAC" w:rsidRDefault="00161DAC">
      <w:pPr>
        <w:spacing w:after="0" w:line="240" w:lineRule="auto"/>
      </w:pPr>
      <w:r>
        <w:separator/>
      </w:r>
    </w:p>
  </w:footnote>
  <w:footnote w:type="continuationSeparator" w:id="0">
    <w:p w14:paraId="1AC6C895" w14:textId="77777777" w:rsidR="00161DAC" w:rsidRDefault="00161D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65" w:type="dxa"/>
      <w:tblLayout w:type="fixed"/>
      <w:tblLook w:val="04A0" w:firstRow="1" w:lastRow="0" w:firstColumn="1" w:lastColumn="0" w:noHBand="0" w:noVBand="1"/>
    </w:tblPr>
    <w:tblGrid>
      <w:gridCol w:w="4762"/>
      <w:gridCol w:w="5103"/>
    </w:tblGrid>
    <w:tr w:rsidR="00552D11" w14:paraId="26BDE06B" w14:textId="77777777">
      <w:trPr>
        <w:tblHeader w:val="true"/>
      </w:trPr>
      <w:tc>
        <w:tcPr>
          <w:tcW w:w="4762" w:type="dxa"/>
          <w:tcBorders>
            <w:bottom w:val="single" w:sz="8" w:space="0" w:color="FFC326"/>
          </w:tcBorders>
          <w:tcMar>
            <w:top w:w="0" w:type="dxa"/>
            <w:left w:w="0" w:type="dxa"/>
            <w:bottom w:w="35" w:type="dxa"/>
            <w:right w:w="0" w:type="dxa"/>
          </w:tcMar>
        </w:tcPr>
        <w:p w14:paraId="6D893AE8" w14:textId="77777777" w:rsidR="00552D11" w:rsidRDefault="008B21A7">
          <w:pPr>
            <w:spacing w:after="0"/>
          </w:pPr>
          <w:r>
            <w:rPr>
              <w:noProof/>
            </w:rPr>
            <w:drawing>
              <wp:inline distT="0" distB="0" distL="0" distR="0" wp14:anchorId="3E095B2A" wp14:editId="07FB3407">
                <wp:extent cx="1554480" cy="257600"/>
                <wp:effectExtent l="0" t="0" r="0" b="0"/>
                <wp:docPr id="1" name="Picture 1" descr="SD Europe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554480" cy="257600"/>
                        </a:xfrm>
                        <a:prstGeom prst="rect">
                          <a:avLst/>
                        </a:prstGeom>
                      </pic:spPr>
                    </pic:pic>
                  </a:graphicData>
                </a:graphic>
              </wp:inline>
            </w:drawing>
          </w:r>
        </w:p>
      </w:tc>
      <w:tc>
        <w:tcPr>
          <w:tcW w:w="5103" w:type="dxa"/>
          <w:tcBorders>
            <w:bottom w:val="single" w:sz="8" w:space="0" w:color="FFC326"/>
          </w:tcBorders>
          <w:tcMar>
            <w:top w:w="0" w:type="dxa"/>
            <w:left w:w="0" w:type="dxa"/>
            <w:bottom w:w="35" w:type="dxa"/>
            <w:right w:w="0" w:type="dxa"/>
          </w:tcMar>
        </w:tcPr>
        <w:p w14:paraId="44A5C686" w14:textId="77777777" w:rsidR="00552D11" w:rsidRDefault="008B21A7">
          <w:pPr>
            <w:spacing w:after="0"/>
            <w:jc w:val="right"/>
          </w:pPr>
          <w:r>
            <w:rPr>
              <w:b/>
              <w:color w:val="666666"/>
              <w:sz w:val="15"/>
            </w:rPr>
            <w:t>BRAND AND DOCUMENT STANDARD</w:t>
          </w:r>
        </w:p>
      </w:tc>
    </w:tr>
  </w:tbl>
  <w:p w14:paraId="11C3F859" w14:textId="77777777" w:rsidR="004D560A" w:rsidRDefault="004D560A">
    <w:pPr>
      <w:spacing w:after="0" w:line="2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4079605">
    <w:abstractNumId w:val="8"/>
  </w:num>
  <w:num w:numId="2" w16cid:durableId="1327438300">
    <w:abstractNumId w:val="6"/>
  </w:num>
  <w:num w:numId="3" w16cid:durableId="1734741132">
    <w:abstractNumId w:val="5"/>
  </w:num>
  <w:num w:numId="4" w16cid:durableId="721564713">
    <w:abstractNumId w:val="4"/>
  </w:num>
  <w:num w:numId="5" w16cid:durableId="1642735263">
    <w:abstractNumId w:val="7"/>
  </w:num>
  <w:num w:numId="6" w16cid:durableId="1375621765">
    <w:abstractNumId w:val="3"/>
  </w:num>
  <w:num w:numId="7" w16cid:durableId="1255287439">
    <w:abstractNumId w:val="2"/>
  </w:num>
  <w:num w:numId="8" w16cid:durableId="493959972">
    <w:abstractNumId w:val="1"/>
  </w:num>
  <w:num w:numId="9" w16cid:durableId="1819884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0EE"/>
    <w:rsid w:val="0015074B"/>
    <w:rsid w:val="00161DAC"/>
    <w:rsid w:val="0024017A"/>
    <w:rsid w:val="0029639D"/>
    <w:rsid w:val="00326F90"/>
    <w:rsid w:val="004D560A"/>
    <w:rsid w:val="00521EBB"/>
    <w:rsid w:val="00552D11"/>
    <w:rsid w:val="00712A5D"/>
    <w:rsid w:val="0078665A"/>
    <w:rsid w:val="008B21A7"/>
    <w:rsid w:val="00AA1D8D"/>
    <w:rsid w:val="00B47730"/>
    <w:rsid w:val="00C85061"/>
    <w:rsid w:val="00CA33F8"/>
    <w:rsid w:val="00CB0664"/>
    <w:rsid w:val="00FC49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4435883-BA5A-4489-8661-17CC77748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utiger" w:hAnsi="Frutiger" w:eastAsia="Frutiger" w:cs="Frutiger"/>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color w:val="010101"/>
      <w:sz w:val="20"/>
      <w:rFonts w:ascii="Frutiger" w:hAnsi="Frutiger" w:eastAsia="Frutiger" w:cs="Frutiger"/>
      <w:szCs w:val="20"/>
    </w:rPr>
  </w:style>
  <w:style w:type="paragraph" w:styleId="Heading1">
    <w:name w:val="heading 1"/>
    <w:basedOn w:val="Normal"/>
    <w:next w:val="Normal"/>
    <w:link w:val="Heading1Char"/>
    <w:uiPriority w:val="9"/>
    <w:qFormat/>
    <w:rsid w:val="00FC693F"/>
    <w:pPr>
      <w:keepNext/>
      <w:keepLines/>
      <w:spacing w:before="260" w:line="240" w:lineRule="auto"/>
      <w:outlineLvl w:val="0"/>
    </w:pPr>
    <w:rPr>
      <w:rFonts w:ascii="League Spartan" w:hAnsi="League Spartan" w:eastAsia="League Spartan" w:cs="League Spartan"/>
      <w:b w:val="1"/>
      <w:bCs/>
      <w:sz w:val="29"/>
      <w:szCs w:val="29"/>
    </w:rPr>
  </w:style>
  <w:style w:type="paragraph" w:styleId="Heading2">
    <w:name w:val="heading 2"/>
    <w:basedOn w:val="Normal"/>
    <w:next w:val="Normal"/>
    <w:link w:val="Heading2Char"/>
    <w:uiPriority w:val="9"/>
    <w:unhideWhenUsed/>
    <w:qFormat/>
    <w:rsid w:val="00FC693F"/>
    <w:pPr>
      <w:keepNext/>
      <w:keepLines/>
      <w:spacing w:before="180" w:after="60" w:line="240" w:lineRule="auto"/>
      <w:outlineLvl w:val="1"/>
    </w:pPr>
    <w:rPr>
      <w:b w:val="1"/>
      <w:bCs/>
      <w:sz w:val="22"/>
      <w:szCs w:val="22"/>
      <w:rFonts w:ascii="League Spartan" w:hAnsi="League Spartan" w:eastAsia="League Spartan" w:cs="League Spartan"/>
    </w:rPr>
  </w:style>
  <w:style w:type="paragraph" w:styleId="Heading3">
    <w:name w:val="heading 3"/>
    <w:basedOn w:val="Normal"/>
    <w:next w:val="Normal"/>
    <w:link w:val="Heading3Char"/>
    <w:uiPriority w:val="9"/>
    <w:unhideWhenUsed/>
    <w:qFormat/>
    <w:rsid w:val="00FC693F"/>
    <w:pPr>
      <w:keepNext/>
      <w:keepLines/>
      <w:spacing w:before="140" w:after="40" w:line="240" w:lineRule="auto"/>
      <w:outlineLvl w:val="2"/>
    </w:pPr>
    <w:rPr>
      <w:b w:val="1"/>
      <w:bCs/>
      <w:color w:val="666666"/>
      <w:rFonts w:ascii="League Spartan" w:hAnsi="League Spartan" w:eastAsia="League Spartan" w:cs="League Spartan"/>
      <w:sz w:val="22"/>
      <w:szCs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val="1"/>
      <w:bCs/>
      <w:i/>
      <w:iCs/>
      <w:color w:val="010101"/>
      <w:rFonts w:ascii="League Spartan" w:hAnsi="League Spartan" w:eastAsia="League Spartan" w:cs="League Spartan"/>
      <w:sz w:val="20"/>
      <w:szCs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010101"/>
      <w:rFonts w:ascii="League Spartan" w:hAnsi="League Spartan" w:eastAsia="League Spartan" w:cs="League Spartan"/>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010101"/>
      <w:rFonts w:ascii="League Spartan" w:hAnsi="League Spartan" w:eastAsia="League Spartan" w:cs="League Spartan"/>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Fonts w:ascii="League Spartan" w:hAnsi="League Spartan" w:eastAsia="League Spartan" w:cs="League Spartan"/>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010101"/>
      <w:szCs w:val="20"/>
      <w:rFonts w:ascii="League Spartan" w:hAnsi="League Spartan" w:eastAsia="League Spartan" w:cs="League Spartan"/>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Cs w:val="20"/>
      <w:rFonts w:ascii="League Spartan" w:hAnsi="League Spartan" w:eastAsia="League Spartan" w:cs="League Spartan"/>
    </w:rPr>
  </w:style>
  <w:style w:type="character" w:default="1" w:styleId="DefaultParagraphFont">
    <w:name w:val="Default Paragraph Font"/>
    <w:uiPriority w:val="1"/>
    <w:semiHidden/>
    <w:unhideWhenUsed/>
    <w:rPr>
      <w:rFonts w:ascii="Frutiger" w:hAnsi="Frutiger" w:eastAsia="Frutiger" w:cs="Frutiger"/>
    </w:r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ascii="Frutiger" w:hAnsi="Frutiger" w:eastAsia="Frutiger" w:cs="Frutiger"/>
    </w:rPr>
  </w:style>
  <w:style w:type="numbering" w:default="1" w:styleId="NoList">
    <w:name w:val="No List"/>
    <w:uiPriority w:val="99"/>
    <w:semiHidden/>
    <w:unhideWhenUsed/>
    <w:rPr>
      <w:rFonts w:ascii="Frutiger" w:hAnsi="Frutiger" w:eastAsia="Frutiger" w:cs="Frutige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666666"/>
      <w:sz w:val="16"/>
      <w:rFonts w:ascii="Frutiger" w:hAnsi="Frutiger" w:eastAsia="Frutiger" w:cs="Frutiger"/>
    </w:rPr>
  </w:style>
  <w:style w:type="character" w:customStyle="1" w:styleId="HeaderChar">
    <w:name w:val="Header Char"/>
    <w:basedOn w:val="DefaultParagraphFont"/>
    <w:link w:val="Header"/>
    <w:uiPriority w:val="99"/>
    <w:rsid w:val="00E618BF"/>
    <w:rPr>
      <w:rFonts w:ascii="Frutiger" w:hAnsi="Frutiger" w:eastAsia="Frutiger" w:cs="Frutige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FFFFFF"/>
      <w:sz w:val="15"/>
      <w:rFonts w:ascii="Frutiger" w:hAnsi="Frutiger" w:eastAsia="Frutiger" w:cs="Frutiger"/>
    </w:rPr>
  </w:style>
  <w:style w:type="character" w:customStyle="1" w:styleId="FooterChar">
    <w:name w:val="Footer Char"/>
    <w:basedOn w:val="DefaultParagraphFont"/>
    <w:link w:val="Footer"/>
    <w:uiPriority w:val="99"/>
    <w:rsid w:val="00E618BF"/>
    <w:rPr>
      <w:rFonts w:ascii="Frutiger" w:hAnsi="Frutiger" w:eastAsia="Frutiger" w:cs="Frutiger"/>
    </w:rPr>
  </w:style>
  <w:style w:type="paragraph" w:styleId="NoSpacing">
    <w:name w:val="No Spacing"/>
    <w:uiPriority w:val="1"/>
    <w:qFormat/>
    <w:rsid w:val="00FC693F"/>
    <w:pPr>
      <w:spacing w:after="0" w:line="240" w:lineRule="auto"/>
    </w:pPr>
    <w:rPr>
      <w:rFonts w:ascii="Frutiger" w:hAnsi="Frutiger" w:eastAsia="Frutiger" w:cs="Frutiger"/>
    </w:rPr>
  </w:style>
  <w:style w:type="character" w:customStyle="1" w:styleId="Heading1Char">
    <w:name w:val="Heading 1 Char"/>
    <w:basedOn w:val="DefaultParagraphFont"/>
    <w:link w:val="Heading1"/>
    <w:uiPriority w:val="9"/>
    <w:rsid w:val="00FC693F"/>
    <w:rPr>
      <w:rFonts w:ascii="League Spartan" w:hAnsi="League Spartan" w:eastAsia="League Spartan" w:cs="League Spartan"/>
      <w:b/>
      <w:bCs/>
      <w:color w:val="010101"/>
      <w:sz w:val="28"/>
      <w:szCs w:val="28"/>
    </w:rPr>
  </w:style>
  <w:style w:type="character" w:customStyle="1" w:styleId="Heading2Char">
    <w:name w:val="Heading 2 Char"/>
    <w:basedOn w:val="DefaultParagraphFont"/>
    <w:link w:val="Heading2"/>
    <w:uiPriority w:val="9"/>
    <w:rsid w:val="00FC693F"/>
    <w:rPr>
      <w:rFonts w:ascii="League Spartan" w:hAnsi="League Spartan" w:eastAsia="League Spartan" w:cs="League Spartan"/>
      <w:b/>
      <w:bCs/>
      <w:color w:val="010101"/>
      <w:sz w:val="26"/>
      <w:szCs w:val="26"/>
    </w:rPr>
  </w:style>
  <w:style w:type="character" w:customStyle="1" w:styleId="Heading3Char">
    <w:name w:val="Heading 3 Char"/>
    <w:basedOn w:val="DefaultParagraphFont"/>
    <w:link w:val="Heading3"/>
    <w:uiPriority w:val="9"/>
    <w:rsid w:val="00FC693F"/>
    <w:rPr>
      <w:rFonts w:ascii="League Spartan" w:hAnsi="League Spartan" w:eastAsia="League Spartan" w:cs="League Spartan"/>
      <w:b/>
      <w:bCs/>
      <w:color w:val="010101"/>
    </w:rPr>
  </w:style>
  <w:style w:type="paragraph" w:styleId="Title">
    <w:name w:val="Title"/>
    <w:basedOn w:val="Normal"/>
    <w:next w:val="Normal"/>
    <w:link w:val="TitleChar"/>
    <w:uiPriority w:val="10"/>
    <w:qFormat/>
    <w:rsid w:val="00FC693F"/>
    <w:pPr>
      <w:spacing w:line="240" w:lineRule="auto"/>
      <w:contextualSpacing/>
      <w:pBdr>
        <w:bottom w:val="single" w:sz="8" w:space="4" w:color="4F81BD" w:themeColor="accent1"/>
      </w:pBdr>
    </w:pPr>
    <w:rPr>
      <w:rFonts w:ascii="League Spartan" w:hAnsi="League Spartan" w:eastAsia="League Spartan" w:cs="League Spartan"/>
      <w:b w:val="1"/>
      <w:spacing w:val="5"/>
      <w:kern w:val="28"/>
      <w:sz w:val="44"/>
      <w:szCs w:val="44"/>
    </w:rPr>
  </w:style>
  <w:style w:type="character" w:customStyle="1" w:styleId="TitleChar">
    <w:name w:val="Title Char"/>
    <w:basedOn w:val="DefaultParagraphFont"/>
    <w:link w:val="Title"/>
    <w:uiPriority w:val="10"/>
    <w:rsid w:val="00FC693F"/>
    <w:rPr>
      <w:rFonts w:ascii="League Spartan" w:hAnsi="League Spartan" w:eastAsia="League Spartan" w:cs="League Spartan"/>
      <w:color w:val="010101"/>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40" w:lineRule="auto"/>
    </w:pPr>
    <w:rPr>
      <w:i/>
      <w:iCs/>
      <w:color w:val="666666"/>
      <w:spacing w:val="15"/>
      <w:sz w:val="19"/>
      <w:szCs w:val="24"/>
      <w:rFonts w:ascii="Frutiger" w:hAnsi="Frutiger" w:eastAsia="Frutiger" w:cs="Frutiger"/>
    </w:rPr>
  </w:style>
  <w:style w:type="character" w:customStyle="1" w:styleId="SubtitleChar">
    <w:name w:val="Subtitle Char"/>
    <w:basedOn w:val="DefaultParagraphFont"/>
    <w:link w:val="Subtitle"/>
    <w:uiPriority w:val="11"/>
    <w:rsid w:val="00FC693F"/>
    <w:rPr>
      <w:rFonts w:ascii="Frutiger" w:hAnsi="Frutiger" w:eastAsia="Frutiger" w:cs="Frutiger"/>
      <w:i/>
      <w:iCs/>
      <w:color w:val="010101"/>
      <w:spacing w:val="15"/>
      <w:sz w:val="24"/>
      <w:szCs w:val="24"/>
    </w:rPr>
  </w:style>
  <w:style w:type="paragraph" w:styleId="ListParagraph">
    <w:name w:val="List Paragraph"/>
    <w:basedOn w:val="Normal"/>
    <w:uiPriority w:val="34"/>
    <w:qFormat/>
    <w:rsid w:val="00FC693F"/>
    <w:pPr>
      <w:ind w:left="720"/>
      <w:contextualSpacing/>
    </w:pPr>
    <w:rPr>
      <w:rFonts w:ascii="Frutiger" w:hAnsi="Frutiger" w:eastAsia="Frutiger" w:cs="Frutiger"/>
    </w:rPr>
  </w:style>
  <w:style w:type="paragraph" w:styleId="BodyText">
    <w:name w:val="Body Text"/>
    <w:basedOn w:val="Normal"/>
    <w:link w:val="BodyTextChar"/>
    <w:uiPriority w:val="99"/>
    <w:unhideWhenUsed/>
    <w:rsid w:val="00AA1D8D"/>
    <w:pPr>
      <w:spacing w:after="120"/>
    </w:pPr>
    <w:rPr>
      <w:rFonts w:ascii="Frutiger" w:hAnsi="Frutiger" w:eastAsia="Frutiger" w:cs="Frutiger"/>
    </w:rPr>
  </w:style>
  <w:style w:type="character" w:customStyle="1" w:styleId="BodyTextChar">
    <w:name w:val="Body Text Char"/>
    <w:basedOn w:val="DefaultParagraphFont"/>
    <w:link w:val="BodyText"/>
    <w:uiPriority w:val="99"/>
    <w:rsid w:val="00AA1D8D"/>
    <w:rPr>
      <w:rFonts w:ascii="Frutiger" w:hAnsi="Frutiger" w:eastAsia="Frutiger" w:cs="Frutiger"/>
    </w:rPr>
  </w:style>
  <w:style w:type="paragraph" w:styleId="BodyText2">
    <w:name w:val="Body Text 2"/>
    <w:basedOn w:val="Normal"/>
    <w:link w:val="BodyText2Char"/>
    <w:uiPriority w:val="99"/>
    <w:unhideWhenUsed/>
    <w:rsid w:val="00AA1D8D"/>
    <w:pPr>
      <w:spacing w:after="120" w:line="480" w:lineRule="auto"/>
    </w:pPr>
    <w:rPr>
      <w:rFonts w:ascii="Frutiger" w:hAnsi="Frutiger" w:eastAsia="Frutiger" w:cs="Frutiger"/>
    </w:rPr>
  </w:style>
  <w:style w:type="character" w:customStyle="1" w:styleId="BodyText2Char">
    <w:name w:val="Body Text 2 Char"/>
    <w:basedOn w:val="DefaultParagraphFont"/>
    <w:link w:val="BodyText2"/>
    <w:uiPriority w:val="99"/>
    <w:rsid w:val="00AA1D8D"/>
    <w:rPr>
      <w:rFonts w:ascii="Frutiger" w:hAnsi="Frutiger" w:eastAsia="Frutiger" w:cs="Frutiger"/>
    </w:rPr>
  </w:style>
  <w:style w:type="paragraph" w:styleId="BodyText3">
    <w:name w:val="Body Text 3"/>
    <w:basedOn w:val="Normal"/>
    <w:link w:val="BodyText3Char"/>
    <w:uiPriority w:val="99"/>
    <w:unhideWhenUsed/>
    <w:rsid w:val="00AA1D8D"/>
    <w:pPr>
      <w:spacing w:after="120"/>
    </w:pPr>
    <w:rPr>
      <w:sz w:val="16"/>
      <w:szCs w:val="16"/>
      <w:rFonts w:ascii="Frutiger" w:hAnsi="Frutiger" w:eastAsia="Frutiger" w:cs="Frutiger"/>
    </w:rPr>
  </w:style>
  <w:style w:type="character" w:customStyle="1" w:styleId="BodyText3Char">
    <w:name w:val="Body Text 3 Char"/>
    <w:basedOn w:val="DefaultParagraphFont"/>
    <w:link w:val="BodyText3"/>
    <w:uiPriority w:val="99"/>
    <w:rsid w:val="00AA1D8D"/>
    <w:rPr>
      <w:sz w:val="16"/>
      <w:szCs w:val="16"/>
      <w:rFonts w:ascii="Frutiger" w:hAnsi="Frutiger" w:eastAsia="Frutiger" w:cs="Frutiger"/>
    </w:rPr>
  </w:style>
  <w:style w:type="paragraph" w:styleId="List">
    <w:name w:val="List"/>
    <w:basedOn w:val="Normal"/>
    <w:uiPriority w:val="99"/>
    <w:unhideWhenUsed/>
    <w:rsid w:val="00AA1D8D"/>
    <w:pPr>
      <w:ind w:left="360" w:hanging="360"/>
      <w:contextualSpacing/>
    </w:pPr>
    <w:rPr>
      <w:rFonts w:ascii="Frutiger" w:hAnsi="Frutiger" w:eastAsia="Frutiger" w:cs="Frutiger"/>
    </w:rPr>
  </w:style>
  <w:style w:type="paragraph" w:styleId="List2">
    <w:name w:val="List 2"/>
    <w:basedOn w:val="Normal"/>
    <w:uiPriority w:val="99"/>
    <w:unhideWhenUsed/>
    <w:rsid w:val="00326F90"/>
    <w:pPr>
      <w:ind w:left="720" w:hanging="360"/>
      <w:contextualSpacing/>
    </w:pPr>
    <w:rPr>
      <w:rFonts w:ascii="Frutiger" w:hAnsi="Frutiger" w:eastAsia="Frutiger" w:cs="Frutiger"/>
    </w:rPr>
  </w:style>
  <w:style w:type="paragraph" w:styleId="List3">
    <w:name w:val="List 3"/>
    <w:basedOn w:val="Normal"/>
    <w:uiPriority w:val="99"/>
    <w:unhideWhenUsed/>
    <w:rsid w:val="00326F90"/>
    <w:pPr>
      <w:ind w:left="1080" w:hanging="360"/>
      <w:contextualSpacing/>
    </w:pPr>
    <w:rPr>
      <w:rFonts w:ascii="Frutiger" w:hAnsi="Frutiger" w:eastAsia="Frutiger" w:cs="Frutiger"/>
    </w:rPr>
  </w:style>
  <w:style w:type="paragraph" w:styleId="ListBullet">
    <w:name w:val="List Bullet"/>
    <w:basedOn w:val="Normal"/>
    <w:uiPriority w:val="99"/>
    <w:unhideWhenUsed/>
    <w:rsid w:val="00326F90"/>
    <w:pPr>
      <w:numPr>
        <w:numId w:val="1"/>
      </w:numPr>
      <w:spacing w:after="60" w:line="252" w:lineRule="auto"/>
      <w:ind w:left="351" w:hanging="181"/>
      <w:contextualSpacing/>
    </w:pPr>
    <w:rPr>
      <w:rFonts w:ascii="Frutiger" w:hAnsi="Frutiger" w:eastAsia="Frutiger" w:cs="Frutiger"/>
    </w:rPr>
  </w:style>
  <w:style w:type="paragraph" w:styleId="ListBullet2">
    <w:name w:val="List Bullet 2"/>
    <w:basedOn w:val="Normal"/>
    <w:uiPriority w:val="99"/>
    <w:unhideWhenUsed/>
    <w:rsid w:val="00326F90"/>
    <w:pPr>
      <w:numPr>
        <w:numId w:val="2"/>
      </w:numPr>
      <w:contextualSpacing/>
    </w:pPr>
    <w:rPr>
      <w:rFonts w:ascii="Frutiger" w:hAnsi="Frutiger" w:eastAsia="Frutiger" w:cs="Frutiger"/>
    </w:rPr>
  </w:style>
  <w:style w:type="paragraph" w:styleId="ListBullet3">
    <w:name w:val="List Bullet 3"/>
    <w:basedOn w:val="Normal"/>
    <w:uiPriority w:val="99"/>
    <w:unhideWhenUsed/>
    <w:rsid w:val="00326F90"/>
    <w:pPr>
      <w:numPr>
        <w:numId w:val="3"/>
      </w:numPr>
      <w:contextualSpacing/>
    </w:pPr>
    <w:rPr>
      <w:rFonts w:ascii="Frutiger" w:hAnsi="Frutiger" w:eastAsia="Frutiger" w:cs="Frutiger"/>
    </w:rPr>
  </w:style>
  <w:style w:type="paragraph" w:styleId="ListNumber">
    <w:name w:val="List Number"/>
    <w:basedOn w:val="Normal"/>
    <w:uiPriority w:val="99"/>
    <w:unhideWhenUsed/>
    <w:rsid w:val="00326F90"/>
    <w:pPr>
      <w:numPr>
        <w:numId w:val="5"/>
      </w:numPr>
      <w:spacing w:after="60" w:line="252" w:lineRule="auto"/>
      <w:ind w:left="351" w:hanging="181"/>
      <w:contextualSpacing/>
    </w:pPr>
    <w:rPr>
      <w:rFonts w:ascii="Frutiger" w:hAnsi="Frutiger" w:eastAsia="Frutiger" w:cs="Frutiger"/>
    </w:rPr>
  </w:style>
  <w:style w:type="paragraph" w:styleId="ListNumber2">
    <w:name w:val="List Number 2"/>
    <w:basedOn w:val="Normal"/>
    <w:uiPriority w:val="99"/>
    <w:unhideWhenUsed/>
    <w:rsid w:val="0029639D"/>
    <w:pPr>
      <w:numPr>
        <w:numId w:val="6"/>
      </w:numPr>
      <w:contextualSpacing/>
    </w:pPr>
    <w:rPr>
      <w:rFonts w:ascii="Frutiger" w:hAnsi="Frutiger" w:eastAsia="Frutiger" w:cs="Frutiger"/>
    </w:rPr>
  </w:style>
  <w:style w:type="paragraph" w:styleId="ListNumber3">
    <w:name w:val="List Number 3"/>
    <w:basedOn w:val="Normal"/>
    <w:uiPriority w:val="99"/>
    <w:unhideWhenUsed/>
    <w:rsid w:val="0029639D"/>
    <w:pPr>
      <w:numPr>
        <w:numId w:val="7"/>
      </w:numPr>
      <w:contextualSpacing/>
    </w:pPr>
    <w:rPr>
      <w:rFonts w:ascii="Frutiger" w:hAnsi="Frutiger" w:eastAsia="Frutiger" w:cs="Frutiger"/>
    </w:rPr>
  </w:style>
  <w:style w:type="paragraph" w:styleId="ListContinue">
    <w:name w:val="List Continue"/>
    <w:basedOn w:val="Normal"/>
    <w:uiPriority w:val="99"/>
    <w:unhideWhenUsed/>
    <w:rsid w:val="0029639D"/>
    <w:pPr>
      <w:spacing w:after="120"/>
      <w:ind w:left="360"/>
      <w:contextualSpacing/>
    </w:pPr>
    <w:rPr>
      <w:rFonts w:ascii="Frutiger" w:hAnsi="Frutiger" w:eastAsia="Frutiger" w:cs="Frutiger"/>
    </w:rPr>
  </w:style>
  <w:style w:type="paragraph" w:styleId="ListContinue2">
    <w:name w:val="List Continue 2"/>
    <w:basedOn w:val="Normal"/>
    <w:uiPriority w:val="99"/>
    <w:unhideWhenUsed/>
    <w:rsid w:val="0029639D"/>
    <w:pPr>
      <w:spacing w:after="120"/>
      <w:ind w:left="720"/>
      <w:contextualSpacing/>
    </w:pPr>
    <w:rPr>
      <w:rFonts w:ascii="Frutiger" w:hAnsi="Frutiger" w:eastAsia="Frutiger" w:cs="Frutiger"/>
    </w:rPr>
  </w:style>
  <w:style w:type="paragraph" w:styleId="ListContinue3">
    <w:name w:val="List Continue 3"/>
    <w:basedOn w:val="Normal"/>
    <w:uiPriority w:val="99"/>
    <w:unhideWhenUsed/>
    <w:rsid w:val="0029639D"/>
    <w:pPr>
      <w:spacing w:after="120"/>
      <w:ind w:left="1080"/>
      <w:contextualSpacing/>
    </w:pPr>
    <w:rPr>
      <w:rFonts w:ascii="Frutiger" w:hAnsi="Frutiger" w:eastAsia="Frutiger" w:cs="Frutige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Fonts w:ascii="Frutiger" w:hAnsi="Frutiger" w:eastAsia="Frutiger" w:cs="Frutiger"/>
    </w:rPr>
  </w:style>
  <w:style w:type="character" w:customStyle="1" w:styleId="MacroTextChar">
    <w:name w:val="Macro Text Char"/>
    <w:basedOn w:val="DefaultParagraphFont"/>
    <w:link w:val="MacroText"/>
    <w:uiPriority w:val="99"/>
    <w:rsid w:val="0029639D"/>
    <w:rPr>
      <w:rFonts w:ascii="Frutiger" w:hAnsi="Frutiger" w:eastAsia="Frutiger" w:cs="Frutiger"/>
      <w:sz w:val="20"/>
      <w:szCs w:val="20"/>
    </w:rPr>
  </w:style>
  <w:style w:type="paragraph" w:styleId="Quote">
    <w:name w:val="Quote"/>
    <w:basedOn w:val="Normal"/>
    <w:next w:val="Normal"/>
    <w:link w:val="QuoteChar"/>
    <w:uiPriority w:val="29"/>
    <w:qFormat/>
    <w:rsid w:val="00FC693F"/>
    <w:rPr>
      <w:i/>
      <w:iCs/>
      <w:color w:val="000000" w:themeColor="text1"/>
      <w:rFonts w:ascii="Frutiger" w:hAnsi="Frutiger" w:eastAsia="Frutiger" w:cs="Frutiger"/>
    </w:rPr>
  </w:style>
  <w:style w:type="character" w:customStyle="1" w:styleId="QuoteChar">
    <w:name w:val="Quote Char"/>
    <w:basedOn w:val="DefaultParagraphFont"/>
    <w:link w:val="Quote"/>
    <w:uiPriority w:val="29"/>
    <w:rsid w:val="00FC693F"/>
    <w:rPr>
      <w:i/>
      <w:iCs/>
      <w:color w:val="000000" w:themeColor="text1"/>
      <w:rFonts w:ascii="Frutiger" w:hAnsi="Frutiger" w:eastAsia="Frutiger" w:cs="Frutiger"/>
    </w:rPr>
  </w:style>
  <w:style w:type="character" w:customStyle="1" w:styleId="Heading4Char">
    <w:name w:val="Heading 4 Char"/>
    <w:basedOn w:val="DefaultParagraphFont"/>
    <w:link w:val="Heading4"/>
    <w:uiPriority w:val="9"/>
    <w:semiHidden/>
    <w:rsid w:val="00FC693F"/>
    <w:rPr>
      <w:rFonts w:ascii="League Spartan" w:hAnsi="League Spartan" w:eastAsia="League Spartan" w:cs="League Spartan"/>
      <w:b/>
      <w:bCs/>
      <w:i/>
      <w:iCs/>
      <w:color w:val="010101"/>
    </w:rPr>
  </w:style>
  <w:style w:type="character" w:customStyle="1" w:styleId="Heading5Char">
    <w:name w:val="Heading 5 Char"/>
    <w:basedOn w:val="DefaultParagraphFont"/>
    <w:link w:val="Heading5"/>
    <w:uiPriority w:val="9"/>
    <w:semiHidden/>
    <w:rsid w:val="00FC693F"/>
    <w:rPr>
      <w:rFonts w:ascii="League Spartan" w:hAnsi="League Spartan" w:eastAsia="League Spartan" w:cs="League Spartan"/>
      <w:color w:val="010101"/>
    </w:rPr>
  </w:style>
  <w:style w:type="character" w:customStyle="1" w:styleId="Heading6Char">
    <w:name w:val="Heading 6 Char"/>
    <w:basedOn w:val="DefaultParagraphFont"/>
    <w:link w:val="Heading6"/>
    <w:uiPriority w:val="9"/>
    <w:semiHidden/>
    <w:rsid w:val="00FC693F"/>
    <w:rPr>
      <w:rFonts w:ascii="League Spartan" w:hAnsi="League Spartan" w:eastAsia="League Spartan" w:cs="League Spartan"/>
      <w:i/>
      <w:iCs/>
      <w:color w:val="010101"/>
    </w:rPr>
  </w:style>
  <w:style w:type="character" w:customStyle="1" w:styleId="Heading7Char">
    <w:name w:val="Heading 7 Char"/>
    <w:basedOn w:val="DefaultParagraphFont"/>
    <w:link w:val="Heading7"/>
    <w:uiPriority w:val="9"/>
    <w:semiHidden/>
    <w:rsid w:val="00FC693F"/>
    <w:rPr>
      <w:rFonts w:ascii="League Spartan" w:hAnsi="League Spartan" w:eastAsia="League Spartan" w:cs="League Spartan"/>
      <w:i/>
      <w:iCs/>
      <w:color w:val="404040" w:themeColor="text1" w:themeTint="BF"/>
    </w:rPr>
  </w:style>
  <w:style w:type="character" w:customStyle="1" w:styleId="Heading8Char">
    <w:name w:val="Heading 8 Char"/>
    <w:basedOn w:val="DefaultParagraphFont"/>
    <w:link w:val="Heading8"/>
    <w:uiPriority w:val="9"/>
    <w:semiHidden/>
    <w:rsid w:val="00FC693F"/>
    <w:rPr>
      <w:rFonts w:ascii="League Spartan" w:hAnsi="League Spartan" w:eastAsia="League Spartan" w:cs="League Spartan"/>
      <w:color w:val="010101"/>
      <w:sz w:val="20"/>
      <w:szCs w:val="20"/>
    </w:rPr>
  </w:style>
  <w:style w:type="character" w:customStyle="1" w:styleId="Heading9Char">
    <w:name w:val="Heading 9 Char"/>
    <w:basedOn w:val="DefaultParagraphFont"/>
    <w:link w:val="Heading9"/>
    <w:uiPriority w:val="9"/>
    <w:semiHidden/>
    <w:rsid w:val="00FC693F"/>
    <w:rPr>
      <w:rFonts w:ascii="League Spartan" w:hAnsi="League Spartan" w:eastAsia="League Spartan" w:cs="League Spart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10101"/>
      <w:sz w:val="18"/>
      <w:szCs w:val="18"/>
      <w:rFonts w:ascii="Frutiger" w:hAnsi="Frutiger" w:eastAsia="Frutiger" w:cs="Frutiger"/>
    </w:rPr>
  </w:style>
  <w:style w:type="character" w:styleId="Strong">
    <w:name w:val="Strong"/>
    <w:basedOn w:val="DefaultParagraphFont"/>
    <w:uiPriority w:val="22"/>
    <w:qFormat/>
    <w:rsid w:val="00FC693F"/>
    <w:rPr>
      <w:b/>
      <w:bCs/>
      <w:rFonts w:ascii="Frutiger" w:hAnsi="Frutiger" w:eastAsia="Frutiger" w:cs="Frutiger"/>
    </w:rPr>
  </w:style>
  <w:style w:type="character" w:styleId="Emphasis">
    <w:name w:val="Emphasis"/>
    <w:basedOn w:val="DefaultParagraphFont"/>
    <w:uiPriority w:val="20"/>
    <w:qFormat/>
    <w:rsid w:val="00FC693F"/>
    <w:rPr>
      <w:i/>
      <w:iCs/>
      <w:rFonts w:ascii="Frutiger" w:hAnsi="Frutiger" w:eastAsia="Frutiger" w:cs="Frutiger"/>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10101"/>
      <w:rFonts w:ascii="Frutiger" w:hAnsi="Frutiger" w:eastAsia="Frutiger" w:cs="Frutiger"/>
    </w:rPr>
  </w:style>
  <w:style w:type="character" w:customStyle="1" w:styleId="IntenseQuoteChar">
    <w:name w:val="Intense Quote Char"/>
    <w:basedOn w:val="DefaultParagraphFont"/>
    <w:link w:val="IntenseQuote"/>
    <w:uiPriority w:val="30"/>
    <w:rsid w:val="00FC693F"/>
    <w:rPr>
      <w:b/>
      <w:bCs/>
      <w:i/>
      <w:iCs/>
      <w:color w:val="010101"/>
      <w:rFonts w:ascii="Frutiger" w:hAnsi="Frutiger" w:eastAsia="Frutiger" w:cs="Frutiger"/>
    </w:rPr>
  </w:style>
  <w:style w:type="character" w:styleId="SubtleEmphasis">
    <w:name w:val="Subtle Emphasis"/>
    <w:basedOn w:val="DefaultParagraphFont"/>
    <w:uiPriority w:val="19"/>
    <w:qFormat/>
    <w:rsid w:val="00FC693F"/>
    <w:rPr>
      <w:i/>
      <w:iCs/>
      <w:color w:val="808080" w:themeColor="text1" w:themeTint="7F"/>
      <w:rFonts w:ascii="Frutiger" w:hAnsi="Frutiger" w:eastAsia="Frutiger" w:cs="Frutiger"/>
    </w:rPr>
  </w:style>
  <w:style w:type="character" w:styleId="IntenseEmphasis">
    <w:name w:val="Intense Emphasis"/>
    <w:basedOn w:val="DefaultParagraphFont"/>
    <w:uiPriority w:val="21"/>
    <w:qFormat/>
    <w:rsid w:val="00FC693F"/>
    <w:rPr>
      <w:b/>
      <w:bCs/>
      <w:i/>
      <w:iCs/>
      <w:color w:val="010101"/>
      <w:rFonts w:ascii="Frutiger" w:hAnsi="Frutiger" w:eastAsia="Frutiger" w:cs="Frutiger"/>
    </w:rPr>
  </w:style>
  <w:style w:type="character" w:styleId="SubtleReference">
    <w:name w:val="Subtle Reference"/>
    <w:basedOn w:val="DefaultParagraphFont"/>
    <w:uiPriority w:val="31"/>
    <w:qFormat/>
    <w:rsid w:val="00FC693F"/>
    <w:rPr>
      <w:smallCaps/>
      <w:color w:val="C0504D" w:themeColor="accent2"/>
      <w:u w:val="single"/>
      <w:rFonts w:ascii="Frutiger" w:hAnsi="Frutiger" w:eastAsia="Frutiger" w:cs="Frutiger"/>
    </w:rPr>
  </w:style>
  <w:style w:type="character" w:styleId="IntenseReference">
    <w:name w:val="Intense Reference"/>
    <w:basedOn w:val="DefaultParagraphFont"/>
    <w:uiPriority w:val="32"/>
    <w:qFormat/>
    <w:rsid w:val="00FC693F"/>
    <w:rPr>
      <w:b/>
      <w:bCs/>
      <w:smallCaps/>
      <w:color w:val="C0504D" w:themeColor="accent2"/>
      <w:spacing w:val="5"/>
      <w:u w:val="single"/>
      <w:rFonts w:ascii="Frutiger" w:hAnsi="Frutiger" w:eastAsia="Frutiger" w:cs="Frutiger"/>
    </w:rPr>
  </w:style>
  <w:style w:type="character" w:styleId="BookTitle">
    <w:name w:val="Book Title"/>
    <w:basedOn w:val="DefaultParagraphFont"/>
    <w:uiPriority w:val="33"/>
    <w:qFormat/>
    <w:rsid w:val="00FC693F"/>
    <w:rPr>
      <w:b/>
      <w:bCs/>
      <w:smallCaps/>
      <w:spacing w:val="5"/>
      <w:rFonts w:ascii="Frutiger" w:hAnsi="Frutiger" w:eastAsia="Frutiger" w:cs="Frutiger"/>
    </w:rPr>
  </w:style>
  <w:style w:type="paragraph" w:styleId="TOCHeading">
    <w:name w:val="TOC Heading"/>
    <w:basedOn w:val="Heading1"/>
    <w:next w:val="Normal"/>
    <w:uiPriority w:val="39"/>
    <w:semiHidden/>
    <w:unhideWhenUsed/>
    <w:qFormat/>
    <w:rsid w:val="00FC693F"/>
    <w:pPr>
      <w:outlineLvl w:val="9"/>
    </w:pPr>
    <w:rPr>
      <w:rFonts w:ascii="Frutiger" w:hAnsi="Frutiger" w:eastAsia="Frutiger" w:cs="Frutiger"/>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rPr>
      <w:rFonts w:ascii="Frutiger" w:hAnsi="Frutiger" w:eastAsia="Frutiger" w:cs="Frutiger"/>
    </w:rPr>
  </w:style>
  <w:style w:type="table" w:styleId="LightShading">
    <w:name w:val="Light Shading"/>
    <w:basedOn w:val="TableNormal"/>
    <w:uiPriority w:val="60"/>
    <w:rsid w:val="00FC693F"/>
    <w:pPr>
      <w:spacing w:after="0" w:line="240" w:lineRule="auto"/>
    </w:pPr>
    <w:rPr>
      <w:color w:val="000000" w:themeColor="text1" w:themeShade="BF"/>
      <w:rFonts w:ascii="Frutiger" w:hAnsi="Frutiger" w:eastAsia="Frutiger" w:cs="Frutiger"/>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10101"/>
      <w:rFonts w:ascii="Frutiger" w:hAnsi="Frutiger" w:eastAsia="Frutiger" w:cs="Frutiger"/>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Fonts w:ascii="Frutiger" w:hAnsi="Frutiger" w:eastAsia="Frutiger" w:cs="Frutiger"/>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Fonts w:ascii="Frutiger" w:hAnsi="Frutiger" w:eastAsia="Frutiger" w:cs="Frutiger"/>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Fonts w:ascii="Frutiger" w:hAnsi="Frutiger" w:eastAsia="Frutiger" w:cs="Frutiger"/>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Fonts w:ascii="Frutiger" w:hAnsi="Frutiger" w:eastAsia="Frutiger" w:cs="Frutiger"/>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Fonts w:ascii="Frutiger" w:hAnsi="Frutiger" w:eastAsia="Frutiger" w:cs="Frutiger"/>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rPr>
      <w:rFonts w:ascii="Frutiger" w:hAnsi="Frutiger" w:eastAsia="Frutiger" w:cs="Frutiger"/>
    </w:r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rPr>
      <w:rFonts w:ascii="Frutiger" w:hAnsi="Frutiger" w:eastAsia="Frutiger" w:cs="Frutiger"/>
    </w:r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rPr>
      <w:rFonts w:ascii="Frutiger" w:hAnsi="Frutiger" w:eastAsia="Frutiger" w:cs="Frutiger"/>
    </w:r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rPr>
      <w:rFonts w:ascii="Frutiger" w:hAnsi="Frutiger" w:eastAsia="Frutiger" w:cs="Frutiger"/>
    </w:r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rPr>
      <w:rFonts w:ascii="Frutiger" w:hAnsi="Frutiger" w:eastAsia="Frutiger" w:cs="Frutiger"/>
    </w:r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rPr>
      <w:rFonts w:ascii="Frutiger" w:hAnsi="Frutiger" w:eastAsia="Frutiger" w:cs="Frutiger"/>
    </w:r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rPr>
      <w:rFonts w:ascii="Frutiger" w:hAnsi="Frutiger" w:eastAsia="Frutiger" w:cs="Frutiger"/>
    </w:r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Frutiger" w:hAnsi="Frutiger" w:eastAsia="Frutiger" w:cs="Frutige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Frutiger" w:hAnsi="Frutiger" w:eastAsia="Frutiger" w:cs="Frutige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Frutiger" w:hAnsi="Frutiger" w:eastAsia="Frutiger" w:cs="Frutiger"/>
        <w:b/>
        <w:bCs/>
      </w:rPr>
    </w:tblStylePr>
    <w:tblStylePr w:type="lastCol">
      <w:rPr>
        <w:rFonts w:ascii="Frutiger" w:hAnsi="Frutiger" w:eastAsia="Frutiger" w:cs="Frutige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rPr>
      <w:rFonts w:ascii="Frutiger" w:hAnsi="Frutiger" w:eastAsia="Frutiger" w:cs="Frutiger"/>
    </w:r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Frutiger" w:hAnsi="Frutiger" w:eastAsia="Frutiger" w:cs="Frutige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Frutiger" w:hAnsi="Frutiger" w:eastAsia="Frutiger" w:cs="Frutige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Frutiger" w:hAnsi="Frutiger" w:eastAsia="Frutiger" w:cs="Frutiger"/>
        <w:b/>
        <w:bCs/>
      </w:rPr>
    </w:tblStylePr>
    <w:tblStylePr w:type="lastCol">
      <w:rPr>
        <w:rFonts w:ascii="Frutiger" w:hAnsi="Frutiger" w:eastAsia="Frutiger" w:cs="Frutige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rPr>
      <w:rFonts w:ascii="Frutiger" w:hAnsi="Frutiger" w:eastAsia="Frutiger" w:cs="Frutiger"/>
    </w:r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Frutiger" w:hAnsi="Frutiger" w:eastAsia="Frutiger" w:cs="Frutige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Frutiger" w:hAnsi="Frutiger" w:eastAsia="Frutiger" w:cs="Frutige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Frutiger" w:hAnsi="Frutiger" w:eastAsia="Frutiger" w:cs="Frutiger"/>
        <w:b/>
        <w:bCs/>
      </w:rPr>
    </w:tblStylePr>
    <w:tblStylePr w:type="lastCol">
      <w:rPr>
        <w:rFonts w:ascii="Frutiger" w:hAnsi="Frutiger" w:eastAsia="Frutiger" w:cs="Frutige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rPr>
      <w:rFonts w:ascii="Frutiger" w:hAnsi="Frutiger" w:eastAsia="Frutiger" w:cs="Frutiger"/>
    </w:r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Frutiger" w:hAnsi="Frutiger" w:eastAsia="Frutiger" w:cs="Frutige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Frutiger" w:hAnsi="Frutiger" w:eastAsia="Frutiger" w:cs="Frutige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Frutiger" w:hAnsi="Frutiger" w:eastAsia="Frutiger" w:cs="Frutiger"/>
        <w:b/>
        <w:bCs/>
      </w:rPr>
    </w:tblStylePr>
    <w:tblStylePr w:type="lastCol">
      <w:rPr>
        <w:rFonts w:ascii="Frutiger" w:hAnsi="Frutiger" w:eastAsia="Frutiger" w:cs="Frutige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rPr>
      <w:rFonts w:ascii="Frutiger" w:hAnsi="Frutiger" w:eastAsia="Frutiger" w:cs="Frutiger"/>
    </w:r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Frutiger" w:hAnsi="Frutiger" w:eastAsia="Frutiger" w:cs="Frutige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Frutiger" w:hAnsi="Frutiger" w:eastAsia="Frutiger" w:cs="Frutige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Frutiger" w:hAnsi="Frutiger" w:eastAsia="Frutiger" w:cs="Frutiger"/>
        <w:b/>
        <w:bCs/>
      </w:rPr>
    </w:tblStylePr>
    <w:tblStylePr w:type="lastCol">
      <w:rPr>
        <w:rFonts w:ascii="Frutiger" w:hAnsi="Frutiger" w:eastAsia="Frutiger" w:cs="Frutige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rPr>
      <w:rFonts w:ascii="Frutiger" w:hAnsi="Frutiger" w:eastAsia="Frutiger" w:cs="Frutiger"/>
    </w:r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Frutiger" w:hAnsi="Frutiger" w:eastAsia="Frutiger" w:cs="Frutige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Frutiger" w:hAnsi="Frutiger" w:eastAsia="Frutiger" w:cs="Frutige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Frutiger" w:hAnsi="Frutiger" w:eastAsia="Frutiger" w:cs="Frutiger"/>
        <w:b/>
        <w:bCs/>
      </w:rPr>
    </w:tblStylePr>
    <w:tblStylePr w:type="lastCol">
      <w:rPr>
        <w:rFonts w:ascii="Frutiger" w:hAnsi="Frutiger" w:eastAsia="Frutiger" w:cs="Frutige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rPr>
      <w:rFonts w:ascii="Frutiger" w:hAnsi="Frutiger" w:eastAsia="Frutiger" w:cs="Frutiger"/>
    </w:r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Frutiger" w:hAnsi="Frutiger" w:eastAsia="Frutiger" w:cs="Frutige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Frutiger" w:hAnsi="Frutiger" w:eastAsia="Frutiger" w:cs="Frutige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Frutiger" w:hAnsi="Frutiger" w:eastAsia="Frutiger" w:cs="Frutiger"/>
        <w:b/>
        <w:bCs/>
      </w:rPr>
    </w:tblStylePr>
    <w:tblStylePr w:type="lastCol">
      <w:rPr>
        <w:rFonts w:ascii="Frutiger" w:hAnsi="Frutiger" w:eastAsia="Frutiger" w:cs="Frutige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rPr>
      <w:rFonts w:ascii="Frutiger" w:hAnsi="Frutiger" w:eastAsia="Frutiger" w:cs="Frutiger"/>
    </w:r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rPr>
      <w:rFonts w:ascii="Frutiger" w:hAnsi="Frutiger" w:eastAsia="Frutiger" w:cs="Frutiger"/>
    </w:r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rPr>
      <w:rFonts w:ascii="Frutiger" w:hAnsi="Frutiger" w:eastAsia="Frutiger" w:cs="Frutiger"/>
    </w:r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rPr>
      <w:rFonts w:ascii="Frutiger" w:hAnsi="Frutiger" w:eastAsia="Frutiger" w:cs="Frutiger"/>
    </w:r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rPr>
      <w:rFonts w:ascii="Frutiger" w:hAnsi="Frutiger" w:eastAsia="Frutiger" w:cs="Frutiger"/>
    </w:r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rPr>
      <w:rFonts w:ascii="Frutiger" w:hAnsi="Frutiger" w:eastAsia="Frutiger" w:cs="Frutiger"/>
    </w:r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rPr>
      <w:rFonts w:ascii="Frutiger" w:hAnsi="Frutiger" w:eastAsia="Frutiger" w:cs="Frutiger"/>
    </w:r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rPr>
      <w:rFonts w:ascii="Frutiger" w:hAnsi="Frutiger" w:eastAsia="Frutiger" w:cs="Frutiger"/>
    </w:r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Frutiger" w:hAnsi="Frutiger" w:eastAsia="Frutiger" w:cs="Frutiger"/>
    </w:r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Frutiger" w:hAnsi="Frutiger" w:eastAsia="Frutiger" w:cs="Frutiger"/>
    </w:r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Frutiger" w:hAnsi="Frutiger" w:eastAsia="Frutiger" w:cs="Frutiger"/>
    </w:r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Frutiger" w:hAnsi="Frutiger" w:eastAsia="Frutiger" w:cs="Frutiger"/>
    </w:r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Frutiger" w:hAnsi="Frutiger" w:eastAsia="Frutiger" w:cs="Frutiger"/>
    </w:r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Frutiger" w:hAnsi="Frutiger" w:eastAsia="Frutiger" w:cs="Frutiger"/>
    </w:r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Frutiger" w:hAnsi="Frutiger" w:eastAsia="Frutiger" w:cs="Frutiger"/>
    </w:rPr>
  </w:style>
  <w:style w:type="table" w:styleId="MediumList1">
    <w:name w:val="Medium List 1"/>
    <w:basedOn w:val="TableNormal"/>
    <w:uiPriority w:val="65"/>
    <w:rsid w:val="00CB0664"/>
    <w:pPr>
      <w:spacing w:after="0" w:line="240" w:lineRule="auto"/>
    </w:pPr>
    <w:rPr>
      <w:color w:val="000000" w:themeColor="text1"/>
      <w:rFonts w:ascii="Frutiger" w:hAnsi="Frutiger" w:eastAsia="Frutiger" w:cs="Frutiger"/>
    </w:rPr>
    <w:tblPr>
      <w:tblStyleRowBandSize w:val="1"/>
      <w:tblStyleColBandSize w:val="1"/>
      <w:tblBorders>
        <w:top w:val="single" w:sz="8" w:space="0" w:color="000000" w:themeColor="text1"/>
        <w:bottom w:val="single" w:sz="8" w:space="0" w:color="000000" w:themeColor="text1"/>
      </w:tblBorders>
    </w:tblPr>
    <w:tblStylePr w:type="firstRow">
      <w:rPr>
        <w:rFonts w:ascii="Frutiger" w:hAnsi="Frutiger" w:eastAsia="Frutiger" w:cs="Frutiger"/>
      </w:rPr>
      <w:tblPr/>
      <w:tcPr>
        <w:tcBorders>
          <w:top w:val="nil"/>
          <w:bottom w:val="single" w:sz="8" w:space="0" w:color="000000" w:themeColor="text1"/>
        </w:tcBorders>
      </w:tcPr>
    </w:tblStylePr>
    <w:tblStylePr w:type="lastRow">
      <w:rPr>
        <w:b/>
        <w:bCs/>
        <w:color w:val="010101"/>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Fonts w:ascii="Frutiger" w:hAnsi="Frutiger" w:eastAsia="Frutiger" w:cs="Frutiger"/>
    </w:rPr>
    <w:tblPr>
      <w:tblStyleRowBandSize w:val="1"/>
      <w:tblStyleColBandSize w:val="1"/>
      <w:tblBorders>
        <w:top w:val="single" w:sz="8" w:space="0" w:color="4F81BD" w:themeColor="accent1"/>
        <w:bottom w:val="single" w:sz="8" w:space="0" w:color="4F81BD" w:themeColor="accent1"/>
      </w:tblBorders>
    </w:tblPr>
    <w:tblStylePr w:type="firstRow">
      <w:rPr>
        <w:rFonts w:ascii="Frutiger" w:hAnsi="Frutiger" w:eastAsia="Frutiger" w:cs="Frutiger"/>
      </w:rPr>
      <w:tblPr/>
      <w:tcPr>
        <w:tcBorders>
          <w:top w:val="nil"/>
          <w:bottom w:val="single" w:sz="8" w:space="0" w:color="4F81BD" w:themeColor="accent1"/>
        </w:tcBorders>
      </w:tcPr>
    </w:tblStylePr>
    <w:tblStylePr w:type="lastRow">
      <w:rPr>
        <w:b/>
        <w:bCs/>
        <w:color w:val="010101"/>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Fonts w:ascii="Frutiger" w:hAnsi="Frutiger" w:eastAsia="Frutiger" w:cs="Frutiger"/>
    </w:rPr>
    <w:tblPr>
      <w:tblStyleRowBandSize w:val="1"/>
      <w:tblStyleColBandSize w:val="1"/>
      <w:tblBorders>
        <w:top w:val="single" w:sz="8" w:space="0" w:color="C0504D" w:themeColor="accent2"/>
        <w:bottom w:val="single" w:sz="8" w:space="0" w:color="C0504D" w:themeColor="accent2"/>
      </w:tblBorders>
    </w:tblPr>
    <w:tblStylePr w:type="firstRow">
      <w:rPr>
        <w:rFonts w:ascii="Frutiger" w:hAnsi="Frutiger" w:eastAsia="Frutiger" w:cs="Frutiger"/>
      </w:rPr>
      <w:tblPr/>
      <w:tcPr>
        <w:tcBorders>
          <w:top w:val="nil"/>
          <w:bottom w:val="single" w:sz="8" w:space="0" w:color="C0504D" w:themeColor="accent2"/>
        </w:tcBorders>
      </w:tcPr>
    </w:tblStylePr>
    <w:tblStylePr w:type="lastRow">
      <w:rPr>
        <w:b/>
        <w:bCs/>
        <w:color w:val="010101"/>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Fonts w:ascii="Frutiger" w:hAnsi="Frutiger" w:eastAsia="Frutiger" w:cs="Frutiger"/>
    </w:rPr>
    <w:tblPr>
      <w:tblStyleRowBandSize w:val="1"/>
      <w:tblStyleColBandSize w:val="1"/>
      <w:tblBorders>
        <w:top w:val="single" w:sz="8" w:space="0" w:color="9BBB59" w:themeColor="accent3"/>
        <w:bottom w:val="single" w:sz="8" w:space="0" w:color="9BBB59" w:themeColor="accent3"/>
      </w:tblBorders>
    </w:tblPr>
    <w:tblStylePr w:type="firstRow">
      <w:rPr>
        <w:rFonts w:ascii="Frutiger" w:hAnsi="Frutiger" w:eastAsia="Frutiger" w:cs="Frutiger"/>
      </w:rPr>
      <w:tblPr/>
      <w:tcPr>
        <w:tcBorders>
          <w:top w:val="nil"/>
          <w:bottom w:val="single" w:sz="8" w:space="0" w:color="9BBB59" w:themeColor="accent3"/>
        </w:tcBorders>
      </w:tcPr>
    </w:tblStylePr>
    <w:tblStylePr w:type="lastRow">
      <w:rPr>
        <w:b/>
        <w:bCs/>
        <w:color w:val="010101"/>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Fonts w:ascii="Frutiger" w:hAnsi="Frutiger" w:eastAsia="Frutiger" w:cs="Frutiger"/>
    </w:rPr>
    <w:tblPr>
      <w:tblStyleRowBandSize w:val="1"/>
      <w:tblStyleColBandSize w:val="1"/>
      <w:tblBorders>
        <w:top w:val="single" w:sz="8" w:space="0" w:color="8064A2" w:themeColor="accent4"/>
        <w:bottom w:val="single" w:sz="8" w:space="0" w:color="8064A2" w:themeColor="accent4"/>
      </w:tblBorders>
    </w:tblPr>
    <w:tblStylePr w:type="firstRow">
      <w:rPr>
        <w:rFonts w:ascii="Frutiger" w:hAnsi="Frutiger" w:eastAsia="Frutiger" w:cs="Frutiger"/>
      </w:rPr>
      <w:tblPr/>
      <w:tcPr>
        <w:tcBorders>
          <w:top w:val="nil"/>
          <w:bottom w:val="single" w:sz="8" w:space="0" w:color="8064A2" w:themeColor="accent4"/>
        </w:tcBorders>
      </w:tcPr>
    </w:tblStylePr>
    <w:tblStylePr w:type="lastRow">
      <w:rPr>
        <w:b/>
        <w:bCs/>
        <w:color w:val="010101"/>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Fonts w:ascii="Frutiger" w:hAnsi="Frutiger" w:eastAsia="Frutiger" w:cs="Frutiger"/>
    </w:rPr>
    <w:tblPr>
      <w:tblStyleRowBandSize w:val="1"/>
      <w:tblStyleColBandSize w:val="1"/>
      <w:tblBorders>
        <w:top w:val="single" w:sz="8" w:space="0" w:color="4BACC6" w:themeColor="accent5"/>
        <w:bottom w:val="single" w:sz="8" w:space="0" w:color="4BACC6" w:themeColor="accent5"/>
      </w:tblBorders>
    </w:tblPr>
    <w:tblStylePr w:type="firstRow">
      <w:rPr>
        <w:rFonts w:ascii="Frutiger" w:hAnsi="Frutiger" w:eastAsia="Frutiger" w:cs="Frutiger"/>
      </w:rPr>
      <w:tblPr/>
      <w:tcPr>
        <w:tcBorders>
          <w:top w:val="nil"/>
          <w:bottom w:val="single" w:sz="8" w:space="0" w:color="4BACC6" w:themeColor="accent5"/>
        </w:tcBorders>
      </w:tcPr>
    </w:tblStylePr>
    <w:tblStylePr w:type="lastRow">
      <w:rPr>
        <w:b/>
        <w:bCs/>
        <w:color w:val="010101"/>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Fonts w:ascii="Frutiger" w:hAnsi="Frutiger" w:eastAsia="Frutiger" w:cs="Frutiger"/>
    </w:rPr>
    <w:tblPr>
      <w:tblStyleRowBandSize w:val="1"/>
      <w:tblStyleColBandSize w:val="1"/>
      <w:tblBorders>
        <w:top w:val="single" w:sz="8" w:space="0" w:color="F79646" w:themeColor="accent6"/>
        <w:bottom w:val="single" w:sz="8" w:space="0" w:color="F79646" w:themeColor="accent6"/>
      </w:tblBorders>
    </w:tblPr>
    <w:tblStylePr w:type="firstRow">
      <w:rPr>
        <w:rFonts w:ascii="Frutiger" w:hAnsi="Frutiger" w:eastAsia="Frutiger" w:cs="Frutiger"/>
      </w:rPr>
      <w:tblPr/>
      <w:tcPr>
        <w:tcBorders>
          <w:top w:val="nil"/>
          <w:bottom w:val="single" w:sz="8" w:space="0" w:color="F79646" w:themeColor="accent6"/>
        </w:tcBorders>
      </w:tcPr>
    </w:tblStylePr>
    <w:tblStylePr w:type="lastRow">
      <w:rPr>
        <w:b/>
        <w:bCs/>
        <w:color w:val="010101"/>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Fonts w:ascii="Frutiger" w:hAnsi="Frutiger" w:eastAsia="Frutiger" w:cs="Frutige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Fonts w:ascii="Frutiger" w:hAnsi="Frutiger" w:eastAsia="Frutiger" w:cs="Frutiger"/>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Fonts w:ascii="Frutiger" w:hAnsi="Frutiger" w:eastAsia="Frutiger" w:cs="Frutiger"/>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Fonts w:ascii="Frutiger" w:hAnsi="Frutiger" w:eastAsia="Frutiger" w:cs="Frutiger"/>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Fonts w:ascii="Frutiger" w:hAnsi="Frutiger" w:eastAsia="Frutiger" w:cs="Frutiger"/>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Fonts w:ascii="Frutiger" w:hAnsi="Frutiger" w:eastAsia="Frutiger" w:cs="Frutiger"/>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Fonts w:ascii="Frutiger" w:hAnsi="Frutiger" w:eastAsia="Frutiger" w:cs="Frutiger"/>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rPr>
      <w:rFonts w:ascii="Frutiger" w:hAnsi="Frutiger" w:eastAsia="Frutiger" w:cs="Frutiger"/>
    </w:r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rPr>
      <w:rFonts w:ascii="Frutiger" w:hAnsi="Frutiger" w:eastAsia="Frutiger" w:cs="Frutiger"/>
    </w:r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rPr>
      <w:rFonts w:ascii="Frutiger" w:hAnsi="Frutiger" w:eastAsia="Frutiger" w:cs="Frutiger"/>
    </w:r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rPr>
      <w:rFonts w:ascii="Frutiger" w:hAnsi="Frutiger" w:eastAsia="Frutiger" w:cs="Frutiger"/>
    </w:r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rPr>
      <w:rFonts w:ascii="Frutiger" w:hAnsi="Frutiger" w:eastAsia="Frutiger" w:cs="Frutiger"/>
    </w:r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rPr>
      <w:rFonts w:ascii="Frutiger" w:hAnsi="Frutiger" w:eastAsia="Frutiger" w:cs="Frutiger"/>
    </w:r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rPr>
      <w:rFonts w:ascii="Frutiger" w:hAnsi="Frutiger" w:eastAsia="Frutiger" w:cs="Frutiger"/>
    </w:rPr>
  </w:style>
  <w:style w:type="table" w:styleId="MediumGrid2">
    <w:name w:val="Medium Grid 2"/>
    <w:basedOn w:val="TableNormal"/>
    <w:uiPriority w:val="68"/>
    <w:rsid w:val="00CB0664"/>
    <w:pPr>
      <w:spacing w:after="0" w:line="240" w:lineRule="auto"/>
    </w:pPr>
    <w:rPr>
      <w:color w:val="000000" w:themeColor="text1"/>
      <w:rFonts w:ascii="Frutiger" w:hAnsi="Frutiger" w:eastAsia="Frutiger" w:cs="Frutige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Fonts w:ascii="Frutiger" w:hAnsi="Frutiger" w:eastAsia="Frutiger" w:cs="Frutiger"/>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Fonts w:ascii="Frutiger" w:hAnsi="Frutiger" w:eastAsia="Frutiger" w:cs="Frutiger"/>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Fonts w:ascii="Frutiger" w:hAnsi="Frutiger" w:eastAsia="Frutiger" w:cs="Frutiger"/>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Fonts w:ascii="Frutiger" w:hAnsi="Frutiger" w:eastAsia="Frutiger" w:cs="Frutiger"/>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Fonts w:ascii="Frutiger" w:hAnsi="Frutiger" w:eastAsia="Frutiger" w:cs="Frutiger"/>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Fonts w:ascii="Frutiger" w:hAnsi="Frutiger" w:eastAsia="Frutiger" w:cs="Frutiger"/>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rPr>
      <w:rFonts w:ascii="Frutiger" w:hAnsi="Frutiger" w:eastAsia="Frutiger" w:cs="Frutiger"/>
    </w:r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rPr>
      <w:rFonts w:ascii="Frutiger" w:hAnsi="Frutiger" w:eastAsia="Frutiger" w:cs="Frutiger"/>
    </w:r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rPr>
      <w:rFonts w:ascii="Frutiger" w:hAnsi="Frutiger" w:eastAsia="Frutiger" w:cs="Frutiger"/>
    </w:r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rPr>
      <w:rFonts w:ascii="Frutiger" w:hAnsi="Frutiger" w:eastAsia="Frutiger" w:cs="Frutiger"/>
    </w:r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rPr>
      <w:rFonts w:ascii="Frutiger" w:hAnsi="Frutiger" w:eastAsia="Frutiger" w:cs="Frutiger"/>
    </w:r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rPr>
      <w:rFonts w:ascii="Frutiger" w:hAnsi="Frutiger" w:eastAsia="Frutiger" w:cs="Frutiger"/>
    </w:r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rPr>
      <w:rFonts w:ascii="Frutiger" w:hAnsi="Frutiger" w:eastAsia="Frutiger" w:cs="Frutiger"/>
    </w:rPr>
  </w:style>
  <w:style w:type="table" w:styleId="DarkList">
    <w:name w:val="Dark List"/>
    <w:basedOn w:val="TableNormal"/>
    <w:uiPriority w:val="70"/>
    <w:rsid w:val="00CB0664"/>
    <w:pPr>
      <w:spacing w:after="0" w:line="240" w:lineRule="auto"/>
    </w:pPr>
    <w:rPr>
      <w:color w:val="FFFFFF" w:themeColor="background1"/>
      <w:rFonts w:ascii="Frutiger" w:hAnsi="Frutiger" w:eastAsia="Frutiger" w:cs="Frutiger"/>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Fonts w:ascii="Frutiger" w:hAnsi="Frutiger" w:eastAsia="Frutiger" w:cs="Frutiger"/>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Fonts w:ascii="Frutiger" w:hAnsi="Frutiger" w:eastAsia="Frutiger" w:cs="Frutiger"/>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Fonts w:ascii="Frutiger" w:hAnsi="Frutiger" w:eastAsia="Frutiger" w:cs="Frutiger"/>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Fonts w:ascii="Frutiger" w:hAnsi="Frutiger" w:eastAsia="Frutiger" w:cs="Frutiger"/>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Fonts w:ascii="Frutiger" w:hAnsi="Frutiger" w:eastAsia="Frutiger" w:cs="Frutiger"/>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Fonts w:ascii="Frutiger" w:hAnsi="Frutiger" w:eastAsia="Frutiger" w:cs="Frutiger"/>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Fonts w:ascii="Frutiger" w:hAnsi="Frutiger" w:eastAsia="Frutiger" w:cs="Frutiger"/>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Fonts w:ascii="Frutiger" w:hAnsi="Frutiger" w:eastAsia="Frutiger" w:cs="Frutiger"/>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Fonts w:ascii="Frutiger" w:hAnsi="Frutiger" w:eastAsia="Frutiger" w:cs="Frutiger"/>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Fonts w:ascii="Frutiger" w:hAnsi="Frutiger" w:eastAsia="Frutiger" w:cs="Frutiger"/>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Fonts w:ascii="Frutiger" w:hAnsi="Frutiger" w:eastAsia="Frutiger" w:cs="Frutiger"/>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Fonts w:ascii="Frutiger" w:hAnsi="Frutiger" w:eastAsia="Frutiger" w:cs="Frutiger"/>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Fonts w:ascii="Frutiger" w:hAnsi="Frutiger" w:eastAsia="Frutiger" w:cs="Frutiger"/>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Fonts w:ascii="Frutiger" w:hAnsi="Frutiger" w:eastAsia="Frutiger" w:cs="Frutiger"/>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Fonts w:ascii="Frutiger" w:hAnsi="Frutiger" w:eastAsia="Frutiger" w:cs="Frutiger"/>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Fonts w:ascii="Frutiger" w:hAnsi="Frutiger" w:eastAsia="Frutiger" w:cs="Frutiger"/>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Fonts w:ascii="Frutiger" w:hAnsi="Frutiger" w:eastAsia="Frutiger" w:cs="Frutiger"/>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Fonts w:ascii="Frutiger" w:hAnsi="Frutiger" w:eastAsia="Frutiger" w:cs="Frutiger"/>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Fonts w:ascii="Frutiger" w:hAnsi="Frutiger" w:eastAsia="Frutiger" w:cs="Frutiger"/>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Fonts w:ascii="Frutiger" w:hAnsi="Frutiger" w:eastAsia="Frutiger" w:cs="Frutiger"/>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Fonts w:ascii="Frutiger" w:hAnsi="Frutiger" w:eastAsia="Frutiger" w:cs="Frutiger"/>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Fonts w:ascii="Frutiger" w:hAnsi="Frutiger" w:eastAsia="Frutiger" w:cs="Frutiger"/>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Fonts w:ascii="Frutiger" w:hAnsi="Frutiger" w:eastAsia="Frutiger" w:cs="Frutiger"/>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Fonts w:ascii="Frutiger" w:hAnsi="Frutiger" w:eastAsia="Frutiger" w:cs="Frutiger"/>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Fonts w:ascii="Frutiger" w:hAnsi="Frutiger" w:eastAsia="Frutiger" w:cs="Frutiger"/>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Fonts w:ascii="Frutiger" w:hAnsi="Frutiger" w:eastAsia="Frutiger" w:cs="Frutiger"/>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Fonts w:ascii="Frutiger" w:hAnsi="Frutiger" w:eastAsia="Frutiger" w:cs="Frutiger"/>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sd-brand-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6E3B9031F0894E88B1815C91B919D0" ma:contentTypeVersion="9" ma:contentTypeDescription="Create a new document." ma:contentTypeScope="" ma:versionID="41439cf632175489d7c558330a9cfe5f">
  <xsd:schema xmlns:xsd="http://www.w3.org/2001/XMLSchema" xmlns:xs="http://www.w3.org/2001/XMLSchema" xmlns:p="http://schemas.microsoft.com/office/2006/metadata/properties" xmlns:ns2="8520f521-9231-47d4-8435-a3397ec6c261" xmlns:ns3="450215f1-e50f-458d-8889-b29ff8ab1407" targetNamespace="http://schemas.microsoft.com/office/2006/metadata/properties" ma:root="true" ma:fieldsID="4713224f4a1af2ce05f23463e3e38b0e" ns2:_="" ns3:_="">
    <xsd:import namespace="8520f521-9231-47d4-8435-a3397ec6c261"/>
    <xsd:import namespace="450215f1-e50f-458d-8889-b29ff8ab140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20f521-9231-47d4-8435-a3397ec6c2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ad6be4c-f05d-4a35-929e-f940e4ca2c4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0215f1-e50f-458d-8889-b29ff8ab140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ea10a84-2947-4d23-9f2a-ceb96e63d074}" ma:internalName="TaxCatchAll" ma:showField="CatchAllData" ma:web="450215f1-e50f-458d-8889-b29ff8ab14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450215f1-e50f-458d-8889-b29ff8ab1407" xsi:nil="true"/>
    <lcf76f155ced4ddcb4097134ff3c332f xmlns="8520f521-9231-47d4-8435-a3397ec6c261">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0FF15E-E205-4788-8977-82219BB0FB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20f521-9231-47d4-8435-a3397ec6c261"/>
    <ds:schemaRef ds:uri="450215f1-e50f-458d-8889-b29ff8ab14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46508B-6E16-451E-A2FA-0D61521DF637}">
  <ds:schemaRefs>
    <ds:schemaRef ds:uri="http://schemas.microsoft.com/office/2006/metadata/properties"/>
    <ds:schemaRef ds:uri="http://schemas.microsoft.com/office/infopath/2007/PartnerControls"/>
    <ds:schemaRef ds:uri="450215f1-e50f-458d-8889-b29ff8ab1407"/>
    <ds:schemaRef ds:uri="8520f521-9231-47d4-8435-a3397ec6c261"/>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21E6FF22-F76E-417B-ACD0-42DA2B0F342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550</Words>
  <Characters>3139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 European</dc:creator>
  <cp:keywords/>
  <dc:description>Controlled internal document</dc:description>
  <cp:lastModifiedBy>Garett Daly</cp:lastModifiedBy>
  <cp:revision>5</cp:revision>
  <cp:lastPrinted>2026-10-02T01:07:00Z</cp:lastPrinted>
  <dcterms:created xsi:type="dcterms:W3CDTF">2013-12-23T23:15:00Z</dcterms:created>
  <dcterms:modified xsi:type="dcterms:W3CDTF">2026-10-02T01:10:00Z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0x010100E96E3B9031F0894E88B1815C91B919D0</vt:lpwstr>
  </property>
  <property fmtid="{D5CDD505-2E9C-101B-9397-08002B2CF9AE}" pid="3" name="MediaServiceImageTags">
    <vt:lpwstr/>
  </property>
</Properties>
</file>